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sectPr w:rsidR="00FC693F" w:rsidRPr="0006063C" w:rsidSect="00034616">
      <w:pgSz w:w="12240" w:h="15840"/>
      <w:pgMar w:top="1440" w:right="1797" w:bottom="1440" w:left="1797" w:header="720" w:footer="720" w:gutter="0"/>
      <w:cols w:space="720"/>
      <w:docGrid w:linePitch="360"/>
    </w:sectPr>
    <w:p>
      <w:pPr>
        <w:jc w:val="center"/>
      </w:pPr>
      <w:r>
        <w:rPr>
          <w:rFonts w:ascii="TH Saru PSK" w:hAnsi="TH Saru PSK" w:eastAsia="TH Saru PSK"/>
          <w:b/>
          <w:sz w:val="40"/>
        </w:rPr>
        <w:t>การพัฒนาโปรแกรมยืนยันตัวตนแบบบูรณาการระหว่างระบบงาน</w:t>
        <w:br/>
        <w:t>ตาม PDPA ด้วย MONOLITHIC ARCHITECTURE</w:t>
        <w:br/>
        <w:br/>
      </w:r>
    </w:p>
    <w:p>
      <w:pPr>
        <w:jc w:val="center"/>
      </w:pPr>
      <w:r>
        <w:rPr>
          <w:rFonts w:ascii="Times New Roman" w:hAnsi="Times New Roman"/>
          <w:b/>
          <w:sz w:val="32"/>
        </w:rPr>
        <w:t>TRUSTED AUTHENTICATION SYSTEM USING MONOLITHIC ARCHITECTURE</w:t>
        <w:br/>
        <w:br/>
        <w:br/>
        <w:br/>
        <w:br/>
      </w:r>
    </w:p>
    <w:p>
      <w:pPr>
        <w:jc w:val="center"/>
      </w:pPr>
      <w:r>
        <w:rPr>
          <w:rFonts w:ascii="TH Saru PSK" w:hAnsi="TH Saru PSK" w:eastAsia="TH Saru PSK"/>
          <w:sz w:val="32"/>
        </w:rPr>
        <w:t>นาย [ชื่อ-นามสกุล]</w:t>
        <w:br/>
        <w:t>นาย [ชื่อ-นามสกุล]</w:t>
        <w:br/>
        <w:br/>
        <w:br/>
        <w:br/>
      </w:r>
    </w:p>
    <w:p>
      <w:pPr>
        <w:jc w:val="center"/>
      </w:pPr>
      <w:r>
        <w:rPr>
          <w:rFonts w:ascii="TH Saru PSK" w:hAnsi="TH Saru PSK" w:eastAsia="TH Saru PSK"/>
          <w:sz w:val="28"/>
        </w:rPr>
        <w:t>ปัญหาพิเศษนี้เป็นส่วนหนึ่งของการศึกษาตาม</w:t>
        <w:br/>
        <w:t>หลักสูตรปริญญาวิทยาศาสตรบัณฑิต (วิทยาการคอมพิวเตอร์)</w:t>
        <w:br/>
        <w:t>ภาควิชาวิทยาการคอมพิวเตอร์ คณะวิทยาศาสตร์</w:t>
        <w:br/>
        <w:t>สถาบันเทคโนโลยีพระจอมเกล้าเจ้าคุณทหารลาดกระบัง</w:t>
        <w:br/>
        <w:t>ปีการศึกษา 2567</w:t>
        <w:br/>
      </w:r>
    </w:p>
    <w:p>
      <w:r>
        <w:br w:type="page"/>
      </w:r>
    </w:p>
    <w:p>
      <w:pPr>
        <w:jc w:val="center"/>
      </w:pPr>
      <w:r>
        <w:rPr>
          <w:rFonts w:ascii="Times New Roman" w:hAnsi="Times New Roman"/>
          <w:b/>
          <w:sz w:val="32"/>
        </w:rPr>
        <w:t>TRUSTED AUTHENTICATION SYSTEM USING MONOLITHIC ARCHITECTURE</w:t>
        <w:br/>
        <w:br/>
        <w:br/>
        <w:br/>
        <w:br/>
        <w:br/>
        <w:br/>
      </w:r>
    </w:p>
    <w:p>
      <w:pPr>
        <w:jc w:val="center"/>
      </w:pPr>
      <w:r>
        <w:rPr>
          <w:rFonts w:ascii="Times New Roman" w:hAnsi="Times New Roman"/>
          <w:sz w:val="28"/>
        </w:rPr>
        <w:t>[Name Surname]</w:t>
        <w:br/>
        <w:t>[Name Surname]</w:t>
        <w:br/>
        <w:br/>
        <w:br/>
        <w:br/>
        <w:br/>
      </w:r>
    </w:p>
    <w:p>
      <w:pPr>
        <w:jc w:val="center"/>
      </w:pPr>
      <w:r>
        <w:rPr>
          <w:rFonts w:ascii="Times New Roman" w:hAnsi="Times New Roman"/>
          <w:sz w:val="24"/>
        </w:rPr>
        <w:t>A SPECIAL PROBLEM SUBMITTED IN</w:t>
        <w:br/>
        <w:t>PARTIAL FULFILLMENT OF THE REQUIREMENT FOR</w:t>
        <w:br/>
        <w:t>THE DEGREE OF BACHELOR OF SCIENCE (COMPUTER SCIENCE)</w:t>
        <w:br/>
        <w:t>DEPARTMENT OF COMPUTER SCIENCE, SCHOOL OF SCIENCE</w:t>
        <w:br/>
        <w:t>KING MONGKUT'S INSTITUTE OF TECHNOLOGY LADKRABANG</w:t>
        <w:br/>
        <w:t>ACADEMIC YEAR 2024</w:t>
        <w:br/>
      </w:r>
    </w:p>
    <w:p>
      <w:r>
        <w:br w:type="page"/>
      </w:r>
    </w:p>
    <w:p>
      <w:pPr>
        <w:jc w:val="center"/>
      </w:pPr>
      <w:r>
        <w:rPr>
          <w:rFonts w:ascii="TH Saru PSK" w:hAnsi="TH Saru PSK" w:eastAsia="TH Saru PSK"/>
          <w:b/>
          <w:sz w:val="36"/>
        </w:rPr>
        <w:t>บทคัดย่อ</w:t>
        <w:br/>
        <w:br/>
      </w:r>
    </w:p>
    <w:p>
      <w:r>
        <w:rPr>
          <w:rFonts w:ascii="TH Saru PSK" w:hAnsi="TH Saru PSK" w:eastAsia="TH Saru PSK"/>
          <w:sz w:val="28"/>
        </w:rPr>
        <w:t>การวิจัยนี้พัฒนาโปรแกรมยืนยันตัวตนแบบบูรณาการระหว่างระบบงานตามมาตรฐาน PDPA โดยใช้สถาปัตยกรรมโมโนลิธ (Monolithic Architecture) เพื่อรองรับการยืนยันตัวตนที่ปลอดภัยและมีความซับซ้อนในโค้ดเบสเดียว ระบบที่พัฒนาขึ้นรองรับ OAuth 2.0 และ OpenID Connect พร้อมการใช้งาน PKCE (Proof Key for Code Exchange) เพื่อเพิ่มความปลอดภัยในการแลกเปลี่ยนข้อมูล</w:t>
        <w:br/>
        <w:br/>
        <w:t>ระบบประกอบด้วยโมดูลหลัก 5 โมดูลในโค้ดเบสเดียว ได้แก่ 1) โมดูลยืนยันตัวตน (Authentication Module) 2) โมดูล OAuth (OAuth Module) 3) โมดูลจัดการผู้ใช้ (User Module) 4) โมดูลจัดการเซสชัน (Session Module) และ 5) โมดูลบันทึกความปลอดภัย (Security Audit Module) การสื่อสารระหว่างโมดูลใช้ function calls โดยตรง และใช้ Apache Kafka สำหรับการบันทึกข้อมูลแบบกระจาย</w:t>
        <w:br/>
        <w:br/>
        <w:t>การทดสอบระบบพบว่าระบบสามารถทำงานได้ตามฟังก์ชันที่กำหนดไว้ทั้งหมด ได้แก่ การลงทะเบียน การเข้าสู่ระบบ การเข้าสู่ระบบผ่านผู้ให้บริการภายนอก (Google, GitHub) การจัดการเซสชัน และการจัดการความยินยอมตาม PDPA ผลการทดสอบความพึงพอใจของผู้ใช้งานพบว่าระบบได้รับคะแนนความพึงพอใจเฉลี่ย 4.70 จาก 5 คะแนน</w:t>
        <w:br/>
        <w:br/>
        <w:t>คำสำคัญ: การยืนยันตัวตน, OAuth 2.0, โมโนลิธ, PDPA, ความปลอดภัย</w:t>
      </w:r>
    </w:p>
    <w:p>
      <w:r>
        <w:br w:type="page"/>
      </w:r>
    </w:p>
    <w:p>
      <w:pPr>
        <w:jc w:val="center"/>
      </w:pPr>
      <w:r>
        <w:rPr>
          <w:rFonts w:ascii="Times New Roman" w:hAnsi="Times New Roman"/>
          <w:b/>
          <w:sz w:val="32"/>
        </w:rPr>
        <w:t>ABSTRACT</w:t>
        <w:br/>
        <w:br/>
      </w:r>
    </w:p>
    <w:p>
      <w:r>
        <w:rPr>
          <w:rFonts w:ascii="Times New Roman" w:hAnsi="Times New Roman"/>
          <w:sz w:val="24"/>
        </w:rPr>
        <w:t>This research develops an integrated authentication system compliant with PDPA standards using Monolithic Architecture to support secure and flexible authentication within a single codebase. The developed system supports OAuth 2.0 and OpenID Connect with PKCE (Proof Key for Code Exchange) implementation for enhanced security in data exchange.</w:t>
        <w:br/>
        <w:br/>
        <w:t>The system consists of 5 main modules in a single codebase: 1) Authentication Module, 2) OAuth Module, 3) User Module, 4) Session Module, and 5) Security Audit Module. Inter-module communication uses direct function calls and Apache Kafka for distributed logging.</w:t>
        <w:br/>
        <w:br/>
        <w:t>System testing results show that the system can perform all specified functions including registration, login, external provider login (Google, GitHub), session management, and PDPA consent management. User satisfaction testing results show an average satisfaction score of 4.70 out of 5.</w:t>
        <w:br/>
        <w:br/>
        <w:t>Keywords: Authentication, OAuth 2.0, Monolith, PDPA, Security</w:t>
      </w:r>
    </w:p>
    <w:p>
      <w:r>
        <w:br w:type="page"/>
      </w:r>
    </w:p>
    <w:p>
      <w:pPr>
        <w:jc w:val="center"/>
      </w:pPr>
      <w:r>
        <w:rPr>
          <w:rFonts w:ascii="TH Saru PSK" w:hAnsi="TH Saru PSK" w:eastAsia="TH Saru PSK"/>
          <w:b/>
          <w:sz w:val="36"/>
        </w:rPr>
        <w:t>กิตติกรรมประกาศ</w:t>
        <w:br/>
        <w:br/>
      </w:r>
    </w:p>
    <w:p>
      <w:r>
        <w:rPr>
          <w:rFonts w:ascii="TH Saru PSK" w:hAnsi="TH Saru PSK" w:eastAsia="TH Saru PSK"/>
          <w:sz w:val="28"/>
        </w:rPr>
        <w:t>ปัญหาพิเศษฉบับนี้สำเร็จลุล่วงได้ด้วยดีจากการสนับสนุนและช่วยเหลือจากคณาจารย์ เพื่อน ๆ และครอบครัว ผู้จัดทำขอแสดงความขอบคุณเป็นอย่างสูง</w:t>
        <w:br/>
        <w:br/>
        <w:t>ขอขอบคุณอาจารย์ที่ปรึกษา ผศ.ดร.[ชื่ออาจารย์] ที่ให้คำแนะนำ คำปรึกษา และตรวจสอบความถูกต้องของปัญหาพิเศษฉบับนี้เป็นอย่างดีเสมอมา</w:t>
        <w:br/>
        <w:br/>
        <w:t>ขอขอบคุณคณาจารย์ภาควิชาวิทยาการคอมพิวเตอร์ คณะวิทยาศาสตร์ สถาบันเทคโนโลยีพระจอมเกล้าเจ้าคุณทหารลาดกระบังทุกท่านที่ให้ความรู้และคำแนะนำตลอดหลักสูตรการศึกษา</w:t>
        <w:br/>
        <w:br/>
        <w:t>ขอขอบคุณเพื่อน ๆ ที่ให้กำลังใจและช่วยเหลือในการพัฒนาปัญหาพิเศษฉบับนี้</w:t>
        <w:br/>
        <w:br/>
        <w:t>สุดท้ายนี้ ขอขอบคุณครอบครัวที่สนับสนุนและให้กำลังใจตลอดมา</w:t>
        <w:br/>
        <w:br/>
        <w:t>นาย [ชื่อ-นามสกุล]</w:t>
        <w:br/>
        <w:t>นาย [ชื่อ-นามสกุล]</w:t>
        <w:br/>
      </w:r>
    </w:p>
    <w:p>
      <w:r>
        <w:br w:type="page"/>
      </w:r>
    </w:p>
    <w:p>
      <w:pPr>
        <w:jc w:val="center"/>
      </w:pPr>
      <w:r>
        <w:rPr>
          <w:rFonts w:ascii="TH Saru PSK" w:hAnsi="TH Saru PSK" w:eastAsia="TH Saru PSK"/>
          <w:b/>
          <w:sz w:val="36"/>
        </w:rPr>
        <w:t>บทที่ 1</w:t>
        <w:br/>
        <w:t>บทนำ</w:t>
        <w:br/>
        <w:br/>
      </w:r>
    </w:p>
    <w:p>
      <w:r>
        <w:rPr>
          <w:rFonts w:ascii="TH Saru PSK" w:hAnsi="TH Saru PSK" w:eastAsia="TH Saru PSK"/>
          <w:b/>
          <w:sz w:val="32"/>
        </w:rPr>
        <w:t>1.1 ความเป็นมาและความสำคัญของปัญหา</w:t>
        <w:br/>
        <w:br/>
      </w:r>
    </w:p>
    <w:p>
      <w:r>
        <w:rPr>
          <w:rFonts w:ascii="TH Saru PSK" w:hAnsi="TH Saru PSK" w:eastAsia="TH Saru PSK"/>
          <w:sz w:val="28"/>
        </w:rPr>
        <w:t>การใช้งานแพลตฟอร์มดิจิทัลที่หลากหลายในปัจจุบันทำให้เกิดความต้องการระบบการยืนยันตัวตนที่มีความยืดหยุ่นและปลอดภัย อย่างไรก็ตาม การจัดการตัวตนในระบบที่แยกส่วนกันของแต่ละแพลตฟอร์ม ทำให้ผู้ใช้งานต้องจัดการบัญชีและรหัสผ่านหลายชุด ซึ่งนำไปสู่ความเสี่ยงในการใช้รหัสผ่านซ้ำ และทำให้เกิดช่องโหว่ที่อาจถูกโจมตีทางไซเบอร์ได้ง่ายขึ้น ข้อมูลผู้ใช้ที่กระจัดกระจายไม่เพียงแต่ทำให้เกิดความไม่ปลอดภัย แต่ยังส่งผลต่อประสิทธิภาพในการบริหารจัดการข้อมูลส่วนบุคคลที่ตรงตามมาตรฐานความปลอดภัยและกฎระเบียบต่างๆ</w:t>
        <w:br/>
        <w:br/>
        <w:t>การจัดการตัวตนแบบรวมศูนย์จึงมีความสำคัญในการรักษาความปลอดภัยและเพิ่มความสะดวกในการใช้งานของผู้ใช้ ซึ่งแนวคิดการใช้สถาปัตยกรรมโมโนลิธในการพัฒนาระบบยืนยันตัวตนเป็นการนำเสนอวิธีการที่มีประสิทธิภาพสูง โดยการพัฒนาทั้งหมดอยู่ในโค้ดเบสเดียว ทำให้การดูแลรักษาง่าย การดีบักทำได้ง่าย และการ deploy ทำได้รวดเร็ว เหมาะสำหรับโปรเจกต์ขนาดเล็กถึงกลาง</w:t>
        <w:br/>
        <w:br/>
        <w:t>การสร้างระบบยืนยันตัวตนที่เชื่อถือได้โดยใช้สถาปัตยกรรมโมโนลิธช่วยให้สามารถบริหารจัดการข้อมูลผู้ใช้อย่างปลอดภัยและยืดหยุ่น รองรับการทำงานร่วมกับแพลตฟอร์มหลากหลาย และง่ายต่อการพัฒนาและบำรุงรักษา นอกจากนี้ยังช่วยให้องค์กรสามารถปฏิบัติตามกฎระเบียบการคุ้มครองข้อมูลส่วนบุคคล เช่น กฎหมาย GDPR หรือ PDPA ได้อย่างมีประสิทธิภาพ</w:t>
      </w:r>
    </w:p>
    <w:p>
      <w:r>
        <w:rPr>
          <w:rFonts w:ascii="TH Saru PSK" w:hAnsi="TH Saru PSK" w:eastAsia="TH Saru PSK"/>
          <w:b/>
          <w:sz w:val="32"/>
        </w:rPr>
        <w:br/>
        <w:t>1.2 วัตถุประสงค์ของงานวิจัย</w:t>
        <w:br/>
        <w:br/>
      </w:r>
    </w:p>
    <w:p>
      <w:r>
        <w:rPr>
          <w:rFonts w:ascii="TH Saru PSK" w:hAnsi="TH Saru PSK" w:eastAsia="TH Saru PSK"/>
          <w:sz w:val="28"/>
        </w:rPr>
        <w:t>1. เพื่อพัฒนาโปรแกรมยืนยันตัวตนกลางโดยใช้สถาปัตยกรรมโมโนลิธ</w:t>
        <w:br/>
        <w:t>2. เพื่อพัฒนาโปรแกรมยืนยันตัวตนกลางสำหรับการยืนยันตัวตนบนแพลตฟอร์มต่างๆ</w:t>
        <w:br/>
        <w:t>3. เพื่อต้องการการบริหารจัดการกลางด้านความปลอดภัยของข้อมูลส่วนบุคคลสำหรับการยืนยันตัวตน</w:t>
      </w:r>
    </w:p>
    <w:p>
      <w:r>
        <w:rPr>
          <w:rFonts w:ascii="TH Saru PSK" w:hAnsi="TH Saru PSK" w:eastAsia="TH Saru PSK"/>
          <w:b/>
          <w:sz w:val="32"/>
        </w:rPr>
        <w:br/>
        <w:t>1.3 ขอบเขตของงานวิจัย</w:t>
        <w:br/>
        <w:br/>
      </w:r>
    </w:p>
    <w:p>
      <w:r>
        <w:rPr>
          <w:rFonts w:ascii="TH Saru PSK" w:hAnsi="TH Saru PSK" w:eastAsia="TH Saru PSK"/>
          <w:sz w:val="28"/>
        </w:rPr>
        <w:t>1. พัฒนาระบบยืนยันตัวตนด้วยสถาปัตยกรรมโมโนลิธ โดยมีโมดูลหลักที่ทำงานร่วมกันในโค้ดเบสเดียว เพื่อรองรับการลงทะเบียนและยืนยันตัวตนที่ปลอดภัย</w:t>
        <w:br/>
        <w:t>2. ออกแบบการควบคุมสิทธิ์การเข้าถึงตามบทบาทของผู้ใช้ เช่น การกำหนดบทบาทการกำหนดสิทธิ์</w:t>
        <w:br/>
        <w:t>3. พัฒนาระบบบันทึกและติดตามกิจกรรมของผู้ใช้เพื่อเพิ่มความปลอดภัย</w:t>
        <w:br/>
        <w:t>4. พัฒนาระบบการยืนยันตัวตนกับผู้ให้บริการภายนอก เช่น การใช้ Single Sign-On (SSO) เพื่อเพิ่มความสะดวกในการเข้าถึงระบบจากแพลตฟอร์มต่างๆ</w:t>
      </w:r>
    </w:p>
    <w:p>
      <w:r>
        <w:rPr>
          <w:rFonts w:ascii="TH Saru PSK" w:hAnsi="TH Saru PSK" w:eastAsia="TH Saru PSK"/>
          <w:b/>
          <w:sz w:val="32"/>
        </w:rPr>
        <w:br/>
        <w:t>1.4 ประโยชน์ที่คาดว่าจะได้รับ</w:t>
        <w:br/>
        <w:br/>
      </w:r>
    </w:p>
    <w:p>
      <w:r>
        <w:rPr>
          <w:rFonts w:ascii="TH Saru PSK" w:hAnsi="TH Saru PSK" w:eastAsia="TH Saru PSK"/>
          <w:sz w:val="28"/>
        </w:rPr>
        <w:t>1. ได้รับความรู้และแนวทางในการพัฒนาโปรแกรมยืนยันตัวตนโดยใช้สถาปัตยกรรมโมโนลิธ</w:t>
        <w:br/>
        <w:t>2. ได้รับโปรแกรมยืนยันตัวตนที่มีความปลอดภัยน่าเชื่อถือและสอดคล้องตามมาตรฐาน PDPA รวมถึงสามารถทำงานร่วมกับระบบงานอื่น ๆ ได้อย่างมีประสิทธิภาพ</w:t>
        <w:br/>
        <w:t>3. ได้ระบบที่ง่ายต่อการพัฒนา บำรุงรักษา และ deploy เนื่องจากทั้งหมดอยู่ในโค้ดเบสเดียว</w:t>
      </w:r>
    </w:p>
    <w:p>
      <w:r>
        <w:br w:type="page"/>
      </w:r>
    </w:p>
    <w:sectPr w:rsidR="00FC693F" w:rsidRPr="0006063C" w:rsidSect="00034616">
      <w:pgSz w:w="12240" w:h="15840"/>
      <w:pgMar w:top="1440" w:right="1797" w:bottom="1440" w:left="1797" w:header="720" w:footer="720" w:gutter="0"/>
      <w:cols w:space="720"/>
      <w:docGrid w:linePitch="360"/>
    </w:sectPr>
    <w:p>
      <w:pPr>
        <w:jc w:val="center"/>
      </w:pPr>
      <w:r>
        <w:rPr>
          <w:rFonts w:ascii="TH Saru PSK" w:hAnsi="TH Saru PSK" w:eastAsia="TH Saru PSK"/>
          <w:b/>
          <w:sz w:val="36"/>
        </w:rPr>
        <w:t>บทที่ 2</w:t>
        <w:br/>
        <w:t>ทฤษฎีและงานวิจัยที่เกี่ยวข้อง</w:t>
        <w:br/>
        <w:br/>
      </w:r>
    </w:p>
    <w:p>
      <w:r>
        <w:rPr>
          <w:rFonts w:ascii="TH Saru PSK" w:hAnsi="TH Saru PSK" w:eastAsia="TH Saru PSK"/>
          <w:sz w:val="28"/>
        </w:rPr>
        <w:t>ในบทนี้จะประกอบด้วยแนวคิดและเทคโนโลยีที่เกี่ยวข้องกับการพัฒนาต้นแบบระบบการยืนยันตัวตนแบบบูรณาการ โดยมีการศึกษาแนวคิด Monolithic Architecture และการปฏิบัติตามกฎหมาย PDPA (Personal Data Protection Act) เพื่อให้ผู้ใช้งานสามารถเข้าสู่ระบบได้อย่างปลอดภัยและมีประสิทธิภาพ</w:t>
        <w:br/>
        <w:br/>
      </w:r>
    </w:p>
    <w:p>
      <w:r>
        <w:rPr>
          <w:rFonts w:ascii="TH Saru PSK" w:hAnsi="TH Saru PSK" w:eastAsia="TH Saru PSK"/>
          <w:b/>
          <w:sz w:val="32"/>
        </w:rPr>
        <w:t>2.1 กระบวนการยืนยันตัวตน</w:t>
        <w:br/>
        <w:br/>
      </w:r>
    </w:p>
    <w:p>
      <w:r>
        <w:rPr>
          <w:rFonts w:ascii="TH Saru PSK" w:hAnsi="TH Saru PSK" w:eastAsia="TH Saru PSK"/>
          <w:sz w:val="28"/>
        </w:rPr>
        <w:t>กระบวนการยืนยันตัวตนเป็นขั้นตอนสำคัญในการจัดการข้อมูลผู้ใช้ ซึ่งระบบจะต้องสามารถตรวจสอบและยืนยันตัวตนของผู้ใช้ได้อย่างถูกต้อง โดยใช้แนวคิดหลักของกระบวนการที่ประกอบด้วยสามขั้นตอนหลัก</w:t>
        <w:br/>
        <w:br/>
        <w:t>2.1.1 การลงทะเบียน (Registration)</w:t>
        <w:br/>
        <w:t>การลงทะเบียนหมายถึงการสร้างบัญชีผู้ใช้ใหม่ในระบบ โดยผู้ใช้จะต้องกรอกข้อมูลส่วนตัว เช่น ชื่อผู้ใช้, รหัสผ่าน, และข้อมูลติดต่ออื่น ๆ รวมถึงการได้รับความยินยอมในการเก็บข้อมูลตาม PDPA</w:t>
        <w:br/>
        <w:br/>
        <w:t>2.1.2 การเข้าสู่ระบบ (Login)</w:t>
        <w:br/>
        <w:t xml:space="preserve">การเข้าสู่ระบบหมายถึงการตรวจสอบข้อมูลประจำตัวของผู้ใช้เมื่อผู้ใช้ต้องการเข้าถึงระบบ โดยระบบจะต้องตรวจสอบความถูกต้องของรหัสผ่านและชื่อผู้ใช้ที่กรอก โดยสามารถรองรับการเข้าสู่ระบบผ่านบัญชีภายนอก (External Account) เช่น Google หรือ GitHub </w:t>
        <w:br/>
        <w:br/>
        <w:t>2.1.3 การจัดการการเข้าถึง (Access Control)</w:t>
        <w:br/>
        <w:t>การจัดการการเข้าถึงหมายถึงการกำหนดสิทธิ์การเข้าถึงข้อมูลและฟังก์ชันการทำงานต่าง ๆ ในระบบ โดยผู้ดูแลระบบจะต้องสามารถกำหนดบทบาทและสิทธิ์ในการเข้าถึงได้ตามความเหมาะสม เพื่อให้เป็นไปตามกฎหมาย PDPA</w:t>
        <w:br/>
        <w:br/>
      </w:r>
    </w:p>
    <w:p>
      <w:r>
        <w:rPr>
          <w:rFonts w:ascii="TH Saru PSK" w:hAnsi="TH Saru PSK" w:eastAsia="TH Saru PSK"/>
          <w:b/>
          <w:sz w:val="32"/>
        </w:rPr>
        <w:t>2.2 OAuth 2.0</w:t>
        <w:br/>
        <w:br/>
      </w:r>
    </w:p>
    <w:p>
      <w:r>
        <w:rPr>
          <w:rFonts w:ascii="TH Saru PSK" w:hAnsi="TH Saru PSK" w:eastAsia="TH Saru PSK"/>
          <w:sz w:val="28"/>
        </w:rPr>
        <w:t>OAuth 2.0 ซึ่งย่อมาจาก "Open Authorization" เป็นมาตรฐานที่ออกแบบมาเพื่อให้เว็บไซต์หรือแอปพลิเคชันสามารถเข้าถึงทรัพยากรที่โฮสต์โดยเว็บแอปอื่น ๆ ในนามของผู้ใช้ได้ โดย OAuth 2.0 เข้ามาแทนที่ OAuth 1.0 ในปี 2012 และกลายเป็นมาตรฐานหลักในอุตสาหกรรมสำหรับการอนุญาตทางออนไลน์ในปัจจุบัน OAuth 2.0 ช่วยให้มีการเข้าถึงที่ผู้ใช้ยินยอมและจำกัดการดำเนินการที่แอปพลิเคชันไคลเอนต์สามารถทำได้บนทรัพยากรในนามของผู้ใช้ โดยไม่จำเป็นต้องแชร์ข้อมูลรับรอง (credentials) ของผู้ใช้แต่อย่างใด</w:t>
        <w:br/>
        <w:br/>
        <w:t>บทบาทใน OAuth 2.0 มีบทบาทหลัก 4 บทบาท ได้แก่</w:t>
        <w:br/>
        <w:t>2.2.1 เจ้าของทรัพยากร (Resource Owner) คือ ผู้ใช้ที่เป็นเจ้าของข้อมูลหรือทรัพยากร</w:t>
        <w:br/>
        <w:t>2.2.2 ไคลเอนต์ (Client) คือ แอปพลิเคชันที่ต้องการเข้าถึงทรัพยากรของเจ้าของทรัพยากร</w:t>
        <w:br/>
        <w:t>2.2.3 เซิร์ฟเวอร์ทรัพยากร (Resource Server) คือ เซิร์ฟเวอร์ที่จัดเก็บและให้บริการทรัพยากร เมื่อมีการร้องขอที่ได้รับอนุญาต</w:t>
        <w:br/>
        <w:t>2.2.4 เซิร์ฟเวอร์อนุญาต (Authorization Server) คือ เซิร์ฟเวอร์ที่รับผิดชอบการตรวจสอบสิทธิ์และออกโทเค็นการเข้าถึง (access token)</w:t>
        <w:br/>
        <w:br/>
        <w:t>การใช้โทเค็นการเข้าถึง (Access Token) OAuth 2.0 ใช้โทเค็นการเข้าถึงแทนข้อมูลรับรองของผู้ใช้ในการให้สิทธิ์แอปพลิเคชันไคลเอนต์ ซึ่งช่วยเพิ่มความปลอดภัยโดยที่ข้อมูลรับรองจริงไม่ถูกแชร์</w:t>
        <w:br/>
        <w:br/>
        <w:t>การอนุญาตตามความยินยอม ผู้ใช้สามารถกำหนดได้ว่าแอปพลิเคชันไคลเอนต์จะสามารถทำอะไรได้บ้างและเข้าถึงข้อมูลใดได้บ้าง</w:t>
        <w:br/>
        <w:br/>
        <w:t>การรองรับการใช้งานหลายประเภท มีหลายรูปแบบ (grant types) ที่เหมาะสมกับการใช้งานที่แตกต่างกัน เช่น Authorization Code, Implicit และ Client Credentials</w:t>
        <w:br/>
        <w:br/>
        <w:t>ในระบบที่พัฒนาครั้งนี้ ใช้ Authorization Code Flow พร้อม PKCE (Proof Key for Code Exchange) เพื่อเพิ่มความปลอดภัยในการแลกเปลี่ยน authorization code</w:t>
        <w:br/>
        <w:br/>
      </w:r>
    </w:p>
    <w:p>
      <w:r>
        <w:rPr>
          <w:rFonts w:ascii="TH Saru PSK" w:hAnsi="TH Saru PSK" w:eastAsia="TH Saru PSK"/>
          <w:b/>
          <w:sz w:val="32"/>
        </w:rPr>
        <w:t>2.3 JSON Web Token (JWT)</w:t>
        <w:br/>
        <w:br/>
      </w:r>
    </w:p>
    <w:p>
      <w:r>
        <w:rPr>
          <w:rFonts w:ascii="TH Saru PSK" w:hAnsi="TH Saru PSK" w:eastAsia="TH Saru PSK"/>
          <w:sz w:val="28"/>
        </w:rPr>
        <w:t>JWT (JSON Web Token) คือมาตรฐานที่ใช้สำหรับการแลกเปลี่ยนข้อมูลระหว่างฝ่ายต่าง ๆ โดยข้อมูลที่ส่งสามารถตรวจสอบได้และเชื่อถือได้ เนื่องจากมีการลงนามแบบดิจิทัล ซึ่งข้อมูลใน JWT จะถูกเก็บในรูปแบบ JSON และสามารถถูกส่งไปในลักษณะที่กระชับและไม่ต้องพึ่งพาฐานข้อมูลในการเก็บสถานะ</w:t>
        <w:br/>
        <w:br/>
        <w:t>JWT ประกอบด้วย 3 ส่วนหลัก คือ</w:t>
        <w:br/>
        <w:t>2.3.1 Header (หัวข้อ) ประกอบด้วยข้อมูลเกี่ยวกับประเภทของโทเค็น (เช่น JWT) และอัลกอริทึมที่ใช้ในการลงนาม (เช่น HMAC, RSA)</w:t>
        <w:br/>
        <w:t>2.3.2 Payload (ข้อมูล) เก็บข้อมูลที่ต้องการส่ง (เช่น ข้อมูลผู้ใช้, ข้อความ, หรือ claim) โดยส่วนนี้สามารถเข้าถึงได้ แต่ไม่ได้เข้ารหัส</w:t>
        <w:br/>
        <w:t>2.3.3 Signature (ลายเซ็นต์) ใช้สำหรับตรวจสอบความถูกต้องของข้อมูลในโทเค็นและเพื่อยืนยันว่าโทเค็นไม่ได้ถูกแก้ไข โดยการใช้ความลับ (secret) หรือคู่คีย์สาธารณะ/ส่วนตัว (public/private key)</w:t>
        <w:br/>
        <w:br/>
        <w:t>JSON Web Token (JWT) มักถูกใช้ในการยืนยันตัวตน (authentication) และการอนุญาต (authorization) ในระบบที่ต้องการความปลอดภัยและการตรวจสอบตัวตนอย่างเชื่อถือได้ โดยการยืนยันตัวตนจะช่วยตรวจสอบว่าผู้ใช้งานเป็นใครและได้รับการยืนยันจากเซิร์ฟเวอร์แล้ว ส่วนการอนุญาตจะตรวจสอบว่าผู้ใช้มีสิทธิ์ในการเข้าถึงทรัพยากรหรือทำการกระทำต่าง ๆ หรือไม่</w:t>
        <w:br/>
        <w:br/>
        <w:t>ในระบบที่พัฒนาครั้งนี้ ใช้ JWT สำหรับ:</w:t>
        <w:br/>
        <w:t>- Access Token: มีอายุ 1 ชั่วโมง (สามารถกำหนดได้)</w:t>
        <w:br/>
        <w:t>- Refresh Token: มีอายุ 30 วัน ใช้สำหรับขอ access token ใหม่</w:t>
        <w:br/>
        <w:t>- Refresh Token Rotation: เมื่อใช้ refresh token จะสร้าง refresh token ใหม่ทุกครั้งเพื่อเพิ่มความปลอดภัย</w:t>
        <w:br/>
        <w:br/>
        <w:br/>
        <w:br/>
        <w:t>การกำหนดค่า JWT ในระบบ:</w:t>
        <w:br/>
        <w:t>- Algorithm: HS256 (HMAC with SHA-256)</w:t>
        <w:br/>
        <w:t>- Access Token Expiry: 1 ชั่วโมง (กำหนดได้ผ่าน JWT_EXPIRE environment variable)</w:t>
        <w:br/>
        <w:t>- Refresh Token Expiry: 30 วัน (Remember Me) / 1 ชั่วโมง (session เท่านั้น)</w:t>
        <w:br/>
        <w:t>- Payload Claims: id, email, username, role, iat, exp</w:t>
        <w:br/>
        <w:t>- Fail-fast: ระบบ throw Error ทันทีหาก JWT_SECRET ไม่ได้ตั้งค่าไว้</w:t>
        <w:br/>
        <w:br/>
        <w:t>2.3.1 PKCE (Proof Key for Code Exchange)</w:t>
        <w:br/>
        <w:t>PKCE เป็นส่วนขยาย OAuth 2.0 ตาม RFC 7636 ป้องกัน Authorization Code Interception Attack</w:t>
        <w:br/>
        <w:br/>
        <w:t>กระบวนการ PKCE:</w:t>
        <w:br/>
        <w:t>1. Client สร้าง code_verifier (random string 43-128 ตัวอักษร)</w:t>
        <w:br/>
        <w:t>2. Client คำนวณ code_challenge = BASE64URL(SHA256(code_verifier))</w:t>
        <w:br/>
        <w:t>3. ส่ง code_challenge, code_challenge_method=S256 ใน authorization request</w:t>
        <w:br/>
        <w:t>4. Server เก็บ code_challenge ไว้กับ authorization code</w:t>
        <w:br/>
        <w:t>5. ตอน token exchange ส่ง code_verifier มาด้วย</w:t>
        <w:br/>
        <w:t>6. Server ตรวจสอบ hash ของ code_verifier == code_challenge ที่เก็บไว้</w:t>
        <w:br/>
        <w:br/>
        <w:t>ในระบบที่พัฒนา: AuthorizationCode model เก็บ code_challenge และ code_challenge_method, ตรวจสอบใน token endpoint</w:t>
      </w:r>
    </w:p>
    <w:p>
      <w:r>
        <w:rPr>
          <w:rFonts w:ascii="TH Saru PSK" w:hAnsi="TH Saru PSK" w:eastAsia="TH Saru PSK"/>
          <w:b/>
          <w:sz w:val="32"/>
        </w:rPr>
        <w:t>2.4 Personal Data Protection Act (PDPA)</w:t>
        <w:br/>
        <w:br/>
      </w:r>
    </w:p>
    <w:p>
      <w:r>
        <w:rPr>
          <w:rFonts w:ascii="TH Saru PSK" w:hAnsi="TH Saru PSK" w:eastAsia="TH Saru PSK"/>
          <w:sz w:val="28"/>
        </w:rPr>
        <w:t>Personal Data Protection Act หรือ PDPA เป็นกฎหมายที่ถูกออกแบบมาเพื่อคุ้มครองข้อมูลส่วนบุคคลของผู้คนจากการถูกละเมิดหรือใช้ในทางที่ไม่เหมาะสม โดยกฎหมายนี้จะมีผลบังคับใช้กับองค์กรที่จัดเก็บและประมวลผลข้อมูลส่วนบุคคล ทั้งในภาครัฐและเอกชน เพื่อสร้างความมั่นใจว่าองค์กรจะใช้ข้อมูลส่วนบุคคลอย่างโปร่งใสและปลอดภัย</w:t>
        <w:br/>
        <w:br/>
        <w:t>ในสภาพแวดล้อมของ Monolithic Architecture การปฏิบัติตาม PDPA จะง่ายกว่า Microservices เนื่องจากข้อมูลทั้งหมดอยู่ในฐานข้อมูลเดียวกัน การจัดการความยินยอมและการเข้าถึงข้อมูลสามารถทำจากจุดกลาง การจัดการกับข้อมูลส่วนบุคคลในระบบโมโนลิธจึงมีมาตรการเพื่อรักษาความปลอดภัยและปฏิบัติตามข้อกำหนดของ PDPA ดังนี้</w:t>
        <w:br/>
        <w:br/>
        <w:t>2.4.1 การใช้ระบบ Identity and Access Management (IAM) การใช้ IAM เพื่อจัดการการเข้าถึงข้อมูลส่วนบุคคล โดยการควบคุมสิทธิ์การเข้าถึงจากจุดกลาง</w:t>
        <w:br/>
        <w:t>2.4.2 การเข้ารหัสข้อมูล (Encryption) การเข้ารหัสข้อมูลที่มีการส่งผ่านระหว่างโมดูลต่าง ๆ เพื่อป้องกันการโจรกรรมข้อมูล</w:t>
        <w:br/>
        <w:t>2.4.3 การเก็บข้อมูลในฐานข้อมูลกลาง การใช้ฐานข้อมูลเดียวสำหรับเก็บข้อมูลทั้งหมด ซึ่งช่วยให้การจัดการข้อมูลเป็นระบบและง่ายต่อการควบคุม</w:t>
        <w:br/>
        <w:t>2.4.4 การบันทึกและตรวจสอบการใช้ข้อมูล (Audit Logging) การเก็บบันทึกการเข้าถึงและการประมวลผลข้อมูลส่วนบุคคล เพื่อให้สามารถตรวจสอบได้ในกรณีที่เกิดการละเมิดข้อมูล</w:t>
        <w:br/>
        <w:br/>
        <w:t>ในระบบที่พัฒนาครั้งนี้ มีการปฏิบัติตาม PDPA โดย:</w:t>
        <w:br/>
        <w:t>- เก็บความยินยอม (Consent) จากผู้ใช้ในการเก็บและประมวลผลข้อมูล</w:t>
        <w:br/>
        <w:t>- บันทึกเวลาที่ให้ความยินยอมและ IP address</w:t>
        <w:br/>
        <w:t>- มีระบบลบข้อมูลผู้ใช้ (Right to Erasure)</w:t>
        <w:br/>
        <w:t>- มีระบบบันทึกการเข้าถึงข้อมูล (Audit Log)</w:t>
        <w:br/>
        <w:t>- เข้ารหัสรหัสผ่านด้วย bcrypt</w:t>
        <w:br/>
        <w:br/>
      </w:r>
    </w:p>
    <w:p>
      <w:r>
        <w:rPr>
          <w:rFonts w:ascii="TH Saru PSK" w:hAnsi="TH Saru PSK" w:eastAsia="TH Saru PSK"/>
          <w:b/>
          <w:sz w:val="32"/>
        </w:rPr>
        <w:t>2.5 Monolithic Architecture</w:t>
        <w:br/>
        <w:br/>
      </w:r>
    </w:p>
    <w:p>
      <w:r>
        <w:rPr>
          <w:rFonts w:ascii="TH Saru PSK" w:hAnsi="TH Saru PSK" w:eastAsia="TH Saru PSK"/>
          <w:sz w:val="28"/>
        </w:rPr>
        <w:t>Monolithic Architecture เป็นสถาปัตยกรรมแบบดั้งเดิมที่ได้รับความนิยมในการพัฒนาแอปพลิเคชันมานาน โดยมีแนวคิดหลักในการรวมทุกส่วนของแอปพลิเคชันไว้ในโค้ดเบสเดียว (single codebase) ซึ่งแต่ละส่วนของระบบจะทำงานร่วมกันในกระบวนการเดียว (single process)</w:t>
        <w:br/>
        <w:br/>
        <w:t>การใช้ Monolithic Architecture ช่วยให้การพัฒนาและทดสอบทำได้ง่าย เนื่องจากทุกส่วนของระบบอยู่ในที่เดียวกัน การดีบักทำได้ง่าย และการ deploy ทำได้รวดเร็วโดยdeploy แอปพลิเคชันเดียว เหมาะสำหรับโปรเจกต์ขนาดเล็กถึงกลาง หรือทีมพัฒนาที่มีขนาดเล็ก</w:t>
        <w:br/>
        <w:br/>
        <w:t>Monolithic Architecture ประกอบด้วยองค์ประกอบสำคัญ ดังนี้</w:t>
        <w:br/>
        <w:t>2.5.1 Single Codebase: โค้ดทั้งหมดของระบบอยู่ใน repository เดียวกัน ทำให้การจัดการ version ง่าย และการพัฒนาทำได้อย่างรวดเร็ว</w:t>
        <w:br/>
        <w:t>2.5.2 Single Process: ทุกส่วนของระบบทำงานใน process เดียวกัน ทำให้การสื่อสารระหว่างโมดูลทำได้ง่ายและรวดเร็ว</w:t>
        <w:br/>
        <w:t>2.5.3 Centralized Database: ใช้ฐานข้อมูลเดียวสำหรับเก็บข้อมูลทั้งหมด ทำให้การจัดการข้อมูลเป็นระบบและง่ายต่อการ query</w:t>
        <w:br/>
        <w:t>2.5.4 Modular Design: แม้จะเป็นโมโนลิธ แต่ระบบสามารถแบ่งออกเป็นโมดูลย่อย ๆ ได้ เช่น Authentication Module, User Module, OAuth Module ซึ่งช่วยให้การบำรุงรักษาทำง่ายขึ้น</w:t>
        <w:br/>
        <w:br/>
        <w:t>ข้อดีของ Monolithic Architecture:</w:t>
        <w:br/>
        <w:t>- การพัฒนาและทดสอบง่าย เนื่องจากทุกอย่างอยู่ในที่เดียวกัน</w:t>
        <w:br/>
        <w:t>- การ deploy ง่าย deploy แอปพลิเคชันเดียว</w:t>
        <w:br/>
        <w:t>- การดีบักทำได้ง่าย เนื่องจากทุกส่วนทำงานใน process เดียวกัน</w:t>
        <w:br/>
        <w:t>- เหมาะสำหรับทีมพัฒนาขนาดเล็กและโปรเจกต์ที่ไม่ซับซ้อนมาก</w:t>
        <w:br/>
        <w:br/>
        <w:t>ข้อเสียของ Monolithic Architecture:</w:t>
        <w:br/>
        <w:t>- เมื่อระบบใหญ่ขึ้น โค้ดจะซับซ้อนและยากต่อการบำรุงรักษา</w:t>
        <w:br/>
        <w:t>- การ scale ต้อง scale ทั้งระบบ แม้จะต้องการ scale เพียงบางส่วนของระบบ</w:t>
        <w:br/>
        <w:t>- การเปลี่ยนเทคโนโลยีทำได้ยาก เนื่องจากทุกส่วนผูกติดกัน</w:t>
        <w:br/>
        <w:br/>
      </w:r>
    </w:p>
    <w:p>
      <w:r>
        <w:rPr>
          <w:rFonts w:ascii="TH Saru PSK" w:hAnsi="TH Saru PSK" w:eastAsia="TH Saru PSK"/>
          <w:b/>
          <w:sz w:val="32"/>
        </w:rPr>
        <w:t>2.6 เทคโนโลยีที่ใช้ในการพัฒนาระบบ</w:t>
        <w:br/>
        <w:br/>
      </w:r>
    </w:p>
    <w:p>
      <w:r>
        <w:rPr>
          <w:rFonts w:ascii="TH Saru PSK" w:hAnsi="TH Saru PSK" w:eastAsia="TH Saru PSK"/>
          <w:sz w:val="28"/>
        </w:rPr>
        <w:t>2.6.1 Node.js</w:t>
        <w:br/>
        <w:t>เป็น runtime ของ JavaScript ที่ได้รับความนิยมอย่างมากในการพัฒนาระบบที่มีประสิทธิภาพสูงและสามารถขยายขนาดได้ดี ซึ่งเหมาะสมกับการสร้างแอปพลิเคชันโมโนลิธ เนื่องจากสามารถจัดการกับคำขอหลายๆ รายการได้พร้อมกันอย่างมีประสิทธิภาพ ด้วยสถาปัตยกรรมแบบ event-driven และ non-blocking I/O</w:t>
        <w:br/>
        <w:br/>
        <w:t>2.6.2 Express.js</w:t>
        <w:br/>
        <w:t>เป็น web framework สำหรับ Node.js ที่มีความยืดหยุ่นสูง ใช้สำหรับสร้าง RESTful API และ web application มี middleware system ที่ช่วยให้สามารถเพิ่มฟังก์ชันการทำงานต่างๆ ได้อย่างง่ายดาย</w:t>
        <w:br/>
        <w:br/>
        <w:t>2.6.3 MongoDB</w:t>
        <w:br/>
        <w:t>เป็นฐานข้อมูลประเภท NoSQL ที่ใช้เก็บข้อมูลในรูปแบบของเอกสาร (document-oriented) ซึ่งข้อมูลถูกจัดเก็บในรูปแบบ JSON-like ที่เรียกว่า BSON (Binary JSON) ทำให้สามารถเก็บข้อมูลที่มีโครงสร้างที่ยืดหยุ่นได้ เหมาะสำหรับการเก็บข้อมูลผู้ใช้และ session</w:t>
        <w:br/>
        <w:br/>
        <w:t>2.6.4 Redis</w:t>
        <w:br/>
        <w:t>เป็น in-memory data structure store ที่ใช้สำหรับ caching, session storage และ rate limiting ในระบบที่พัฒนาครั้งนี้ใช้ Redis สำหรับเก็บ session และทำ rate limiting</w:t>
        <w:br/>
        <w:br/>
        <w:t>2.6.5 Apache Kafka</w:t>
        <w:br/>
        <w:t>เป็น distributed event streaming platform ที่ใช้สำหรับการจัดการและส่งข้อมูลระหว่างโมดูล โดยการใช้ event-driven architecture ซึ่งจะช่วยให้ระบบสามารถตอบสนองได้รวดเร็วและมีประสิทธิภาพ ในระบบที่พัฒนาครั้งนี้ใช้ Kafka สำหรับบันทึก log แบบ distributed</w:t>
        <w:br/>
        <w:br/>
        <w:t>2.6.6 Passport.js</w:t>
        <w:br/>
        <w:t>เป็น authentication middleware สำหรับ Node.js ที่รองรับ authentication strategies หลายรูปแบบ เช่น Local Strategy, OAuth 2.0 Strategy (Google, GitHub) ในระบบที่พัฒนาครั้งนี้ใช้ Passport.js สำหรับจัดการการยืนยันตัวตน</w:t>
        <w:br/>
        <w:br/>
        <w:t>2.6.7 Docker และ Docker Compose</w:t>
        <w:br/>
        <w:t>เป็น containerization platform ที่ใช้สำหรับสร้างและจัดการ container ช่วยให้สามารถ deploy application พร้อม dependencies ทั้งหมดใน environment ที่สม่ำเสมอ Docker Compose ใช้สำหรับจัดการ multiple containers (App, MongoDB, Redis, Kafka)</w:t>
        <w:br/>
        <w:br/>
        <w:br/>
        <w:br/>
        <w:t>2.6.8 Helmet.js</w:t>
        <w:br/>
        <w:t>Security middleware สำหรับ Express.js เพิ่ม HTTP security headers อัตโนมัติ ในระบบนี้ตั้งค่า: Content-Security-Policy, X-Frame-Options (DENY), X-Content-Type-Options (nosniff), Strict-Transport-Security, X-XSS-Protection</w:t>
        <w:br/>
        <w:br/>
        <w:t>2.6.9 Mongoose ODM</w:t>
        <w:br/>
        <w:t>Object Document Mapper สำหรับ MongoDB/Node.js ใช้กำหนด Schema, Validation, Middleware และ Hooks ระบบนี้ใช้ Mongoose v8 สำหรับ models: User, Session, Client, AuthorizationCode, TokenBlacklist, Consent, SecurityAudit</w:t>
        <w:br/>
        <w:br/>
        <w:t>2.7 OpenID Connect (OIDC)</w:t>
        <w:br/>
        <w:t>OIDC เป็น identity layer บน OAuth 2.0 จาก OpenID Foundation ช่วยให้ client ตรวจสอบตัวตนผู้ใช้ได้ นอกเหนือจาก authorization ปกติ โดยเพิ่ม ID Token (JWT ที่มี identity claims)</w:t>
        <w:br/>
        <w:br/>
        <w:t>OIDC Claims ที่ระบบรองรับ: sub (user ID), email, name, username, role, email_verified</w:t>
        <w:br/>
        <w:br/>
        <w:t>Endpoints ที่ระบบ implement ตาม OIDC spec:</w:t>
        <w:br/>
        <w:t>- GET /.well-known/openid-configuration - OIDC Discovery Document (auto-configuration)</w:t>
        <w:br/>
        <w:t>- GET /.well-known/jwks.json - JSON Web Key Set สำหรับตรวจสอบ signature</w:t>
        <w:br/>
        <w:t>- GET /api/oauth/userinfo - ดึง user claims ด้วย Bearer token</w:t>
        <w:br/>
        <w:t>- GET /api/auth/oauth-session - สร้าง session หลัง OAuth login redirect</w:t>
        <w:br/>
        <w:br/>
        <w:t>Scopes ที่รองรับ: openid, profile, email</w:t>
        <w:br/>
        <w:t>ในระบบนี้ใช้ OIDC + Authorization Code Flow + PKCE เพื่อความปลอดภัยสูงสุดตามมาตรฐาน 2024</w:t>
      </w:r>
    </w:p>
    <w:p>
      <w:r>
        <w:br w:type="page"/>
      </w:r>
    </w:p>
    <w:sectPr w:rsidR="00FC693F" w:rsidRPr="0006063C" w:rsidSect="00034616">
      <w:pgSz w:w="12240" w:h="15840"/>
      <w:pgMar w:top="1440" w:right="1797" w:bottom="1440" w:left="1797" w:header="720" w:footer="720" w:gutter="0"/>
      <w:cols w:space="720"/>
      <w:docGrid w:linePitch="360"/>
    </w:sectPr>
    <w:p>
      <w:pPr>
        <w:jc w:val="center"/>
      </w:pPr>
      <w:r>
        <w:rPr>
          <w:rFonts w:ascii="TH Saru PSK" w:hAnsi="TH Saru PSK" w:eastAsia="TH Saru PSK"/>
          <w:b/>
          <w:sz w:val="36"/>
        </w:rPr>
        <w:t>บทที่ 3</w:t>
        <w:br/>
        <w:t>การวิเคราะห์และออกแบบระบบ</w:t>
        <w:br/>
        <w:br/>
      </w:r>
    </w:p>
    <w:p>
      <w:r>
        <w:rPr>
          <w:rFonts w:ascii="TH Saru PSK" w:hAnsi="TH Saru PSK" w:eastAsia="TH Saru PSK"/>
          <w:b/>
          <w:sz w:val="32"/>
        </w:rPr>
        <w:t>3.1 ความต้องการของระบบ (Requirement)</w:t>
        <w:br/>
        <w:br/>
      </w:r>
    </w:p>
    <w:p>
      <w:r>
        <w:rPr>
          <w:rFonts w:ascii="TH Saru PSK" w:hAnsi="TH Saru PSK" w:eastAsia="TH Saru PSK"/>
          <w:sz w:val="28"/>
        </w:rPr>
        <w:t>3.1.1 การยืนยันตัวตนที่ปลอดภัย</w:t>
        <w:br/>
        <w:t>ระบบต้องสามารถรองรับการยืนยันตัวตนของผู้ใช้โดยใช้วิธีการที่ปลอดภัย เช่น OAuth 2.0 หรือ OpenID Connect โดยผู้ใช้สามารถเลือกใช้บัญชีภายนอก (External Account) เช่น Google เพื่อเข้าสู่ระบบ</w:t>
        <w:br/>
        <w:br/>
        <w:t>3.1.2 การควบคุมการเข้าถึงและบทบาท</w:t>
        <w:br/>
        <w:t>ระบบต้องมีการกำหนดบทบาท (Role) และสิทธิ์ (Permission) สำหรับผู้ใช้แต่ละประเภท เพื่อควบคุมการเข้าถึงข้อมูลและฟังก์ชันการทำงานภายในระบบ โดยผู้ดูแลระบบจะต้องสามารถสร้าง แก้ไข และลบบทบาทและสิทธิ์ได้ตามต้องการ</w:t>
        <w:br/>
        <w:br/>
        <w:t>3.1.3 การบันทึกข้อมูลการเข้าถึง</w:t>
        <w:br/>
        <w:t>ระบบต้องบันทึกข้อมูลการเข้าถึงและการใช้งานของผู้ใช้ทุกครั้ง รวมถึงบันทึกการพยายามเข้าสู่ระบบ (Login Attempt) เพื่อให้สามารถตรวจสอบกิจกรรมและการใช้งานของผู้ใช้ในระบบได้ โดยข้อมูลที่บันทึกจะต้องรวมถึงเวลา, ประเภทของการกระทำ และผลลัพธ์ของการเข้าสู่ระบบ (สำเร็จหรือไม่สำเร็จ)</w:t>
        <w:br/>
        <w:br/>
        <w:t>3.1.4 การจัดการเซสชัน</w:t>
        <w:br/>
        <w:t>ระบบต้องสามารถจัดการเซสชันของผู้ใช้ได้อย่างมีประสิทธิภาพ รองรับ multiple sessions ต่อผู้ใช้ และสามารถยกเลิกเซสชันได้ทั้งแบบเดี่ยวและแบบทั้งหมด</w:t>
        <w:br/>
        <w:br/>
        <w:t>3.1.5 ความปลอดภัย</w:t>
        <w:br/>
        <w:t>ระบบต้องมีมาตรการความปลอดภัย เช่น Rate Limiting, Account Lockout, CSRF Protection, และการเข้ารหัสข้อมูลด้วย bcrypt</w:t>
        <w:br/>
        <w:br/>
      </w:r>
    </w:p>
    <w:p>
      <w:r>
        <w:rPr>
          <w:rFonts w:ascii="TH Saru PSK" w:hAnsi="TH Saru PSK" w:eastAsia="TH Saru PSK"/>
          <w:b/>
          <w:sz w:val="32"/>
        </w:rPr>
        <w:t>3.2 สถาปัตยกรรมของระบบ (System Architecture)</w:t>
        <w:br/>
        <w:br/>
      </w:r>
    </w:p>
    <w:p>
      <w:r>
        <w:rPr>
          <w:rFonts w:ascii="TH Saru PSK" w:hAnsi="TH Saru PSK" w:eastAsia="TH Saru PSK"/>
          <w:sz w:val="28"/>
        </w:rPr>
        <w:t>ระบบถูกออกแบบด้วยสถาปัตยกรรมโมโนลิธ (Monolithic Architecture) โดยประกอบด้วยโมดูลหลัก 5 โมดูลในโค้ดเบสเดียว ดังนี้</w:t>
        <w:br/>
        <w:br/>
        <w:t>1. Authentication Module - โมดูลจัดการการยืนยันตัวตน</w:t>
        <w:br/>
        <w:t xml:space="preserve">   - การลงทะเบียน (Registration)</w:t>
        <w:br/>
        <w:t xml:space="preserve">   - การเข้าสู่ระบบ (Login)</w:t>
        <w:br/>
        <w:t xml:space="preserve">   - การเข้าสู่ระบบผ่าน Social Media (Google, GitHub)</w:t>
        <w:br/>
        <w:br/>
        <w:t xml:space="preserve">   - การกู้คืนรหัสผ่าน (Password Reset)</w:t>
        <w:br/>
        <w:br/>
        <w:t>2. OAuth Module - โมดูลจัดการ OAuth 2.0</w:t>
        <w:br/>
        <w:t xml:space="preserve">   - Authorization Code Flow พร้อม PKCE</w:t>
        <w:br/>
        <w:t xml:space="preserve">   - Token Endpoint (Access Token, Refresh Token)</w:t>
        <w:br/>
        <w:t xml:space="preserve">   - UserInfo Endpoint</w:t>
        <w:br/>
        <w:t xml:space="preserve">   - Client Registration</w:t>
        <w:br/>
        <w:t xml:space="preserve">   - Token Introspection และ Revocation</w:t>
        <w:br/>
        <w:br/>
        <w:t>3. User Module - โมดูลจัดการข้อมูลผู้ใช้</w:t>
        <w:br/>
        <w:t xml:space="preserve">   - CRUD operations สำหรับผู้ใช้</w:t>
        <w:br/>
        <w:t xml:space="preserve">   - การจัดการบทบาท (Role Management)</w:t>
        <w:br/>
        <w:t xml:space="preserve">   - การจัดการความยินยอม PDPA</w:t>
        <w:br/>
        <w:t xml:space="preserve">   - User Preferences</w:t>
        <w:br/>
        <w:br/>
        <w:t>4. Session Module - โมดูลจัดการเซสชัน</w:t>
        <w:br/>
        <w:t xml:space="preserve">   - Session Creation และ Validation</w:t>
        <w:br/>
        <w:t xml:space="preserve">   - Refresh Token Rotation</w:t>
        <w:br/>
        <w:t xml:space="preserve">   - Session Revocation</w:t>
        <w:br/>
        <w:t xml:space="preserve">   - Device และ Location Tracking</w:t>
        <w:br/>
        <w:br/>
        <w:t>5. Security Audit Module - โมดูลบันทึกความปลอดภัย</w:t>
        <w:br/>
        <w:t xml:space="preserve">   - Login/Logout Logging</w:t>
        <w:br/>
        <w:t xml:space="preserve">   - Security Event Logging</w:t>
        <w:br/>
        <w:t xml:space="preserve">   - Failed Login Attempts</w:t>
        <w:br/>
        <w:t xml:space="preserve">   - Account Lockout</w:t>
        <w:br/>
        <w:br/>
        <w:t>การสื่อสารระหว่างโมดูลใช้ function calls โดยตรง เนื่องจากทุกโมดูลอยู่ในโค้ดเบสเดียวกัน ทำให้การเรียกใช้ทำได้ง่ายและรวดเร็ว ไม่ต้องผ่าน network call เหมือน Microservices</w:t>
        <w:br/>
        <w:br/>
      </w:r>
    </w:p>
    <w:p>
      <w:r>
        <w:rPr>
          <w:rFonts w:ascii="TH Saru PSK" w:hAnsi="TH Saru PSK" w:eastAsia="TH Saru PSK"/>
          <w:b/>
          <w:sz w:val="28"/>
        </w:rPr>
        <w:t>โครงสร้างพื้นฐาน (Infrastructure)</w:t>
        <w:br/>
        <w:br/>
      </w:r>
    </w:p>
    <w:p>
      <w:r>
        <w:rPr>
          <w:rFonts w:ascii="TH Saru PSK" w:hAnsi="TH Saru PSK" w:eastAsia="TH Saru PSK"/>
          <w:sz w:val="28"/>
        </w:rPr>
        <w:t>1. MongoDB - ฐานข้อมูลหลักสำหรับเก็บข้อมูลผู้ใช้, เซสชัน, OAuth clients</w:t>
        <w:br/>
        <w:t>2. Redis - สำหรับ session storage และ rate limiting</w:t>
        <w:br/>
        <w:t>3. Apache Kafka - สำหรับ distributed logging</w:t>
        <w:br/>
        <w:t>4. Node.js/Express - Application server (monolithic application)</w:t>
        <w:br/>
        <w:t>5. Docker/Docker Compose - Containerization</w:t>
        <w:br/>
        <w:br/>
        <w:t>ข้อดีของการใช้ Monolithic Architecture ในโปรเจกต์นี้:</w:t>
        <w:br/>
        <w:t>- การพัฒนาและทดสอบง่าย เนื่องจากทุกโมดูลอยู่ในโค้ดเบสเดียว</w:t>
        <w:br/>
        <w:t>- การ deploy ง่าย deploy แอปพลิเคชันเดียว</w:t>
        <w:br/>
        <w:t>- การดีบักทำได้ง่าย เนื่องจากทุกส่วนทำงานใน process เดียวกัน</w:t>
        <w:br/>
        <w:t>- ไม่ต้องจัดการกับ network latency ระหว่าง services</w:t>
        <w:br/>
        <w:t>- ไม่ต้องจัดการกับ distributed transactions</w:t>
        <w:br/>
        <w:br/>
      </w:r>
    </w:p>
    <w:p>
      <w:r>
        <w:rPr>
          <w:rFonts w:ascii="TH Saru PSK" w:hAnsi="TH Saru PSK" w:eastAsia="TH Saru PSK"/>
          <w:b/>
          <w:sz w:val="32"/>
        </w:rPr>
        <w:t>3.3 Use Case Diagram</w:t>
        <w:br/>
        <w:br/>
      </w:r>
    </w:p>
    <w:p>
      <w:r>
        <w:rPr>
          <w:rFonts w:ascii="TH Saru PSK" w:hAnsi="TH Saru PSK" w:eastAsia="TH Saru PSK"/>
          <w:sz w:val="28"/>
        </w:rPr>
        <w:t>Use Case Diagram ของระบบแสดงในรูปที่ 3.1 ประกอบด้วย actors หลัก 3 ประเภท:</w:t>
        <w:br/>
        <w:br/>
        <w:t>1. User (ผู้ใช้ทั่วไป)</w:t>
        <w:br/>
        <w:t xml:space="preserve">   - Register (ลงทะเบียน)</w:t>
        <w:br/>
        <w:t xml:space="preserve">   - Login (เข้าสู่ระบบ)</w:t>
        <w:br/>
        <w:t xml:space="preserve">   - Login with Social Account (เข้าสู่ระบบด้วยบัญชีภายนอก)</w:t>
        <w:br/>
        <w:t xml:space="preserve">   - Reset Password (รีเซ็ตรหัสผ่าน)</w:t>
        <w:br/>
        <w:t xml:space="preserve">   - Update Profile (แก้ไขข้อมูลส่วนตัว)</w:t>
        <w:br/>
        <w:t xml:space="preserve">   - View Session (ดูเซสชันที่ใช้งาน)</w:t>
        <w:br/>
        <w:t xml:space="preserve">   - Revoke Session (ยกเลิกเซสชัน)</w:t>
        <w:br/>
        <w:br/>
        <w:t>2. Admin (ผู้ดูแลระบบ)</w:t>
        <w:br/>
        <w:t xml:space="preserve">   - Manage Users (จัดการผู้ใช้)</w:t>
        <w:br/>
        <w:t xml:space="preserve">   - Manage Roles (จัดการบทบาท)</w:t>
        <w:br/>
        <w:t xml:space="preserve">   - View Audit Logs (ดูบันทึกการใช้งาน)</w:t>
        <w:br/>
        <w:t xml:space="preserve">   - Manage OAuth Clients (จัดการ OAuth Clients)</w:t>
        <w:br/>
        <w:t xml:space="preserve">   - View Dashboard (ดูแดชบอร์ด)</w:t>
        <w:br/>
        <w:br/>
        <w:t>3. OAuth Client (แอปพลิเคชันภายนอก)</w:t>
        <w:br/>
        <w:t xml:space="preserve">   - Request Authorization (ขอสิทธิ์เข้าถึง)</w:t>
        <w:br/>
        <w:t xml:space="preserve">   - Exchange Token (แลกเปลี่ยนโทเค็น)</w:t>
        <w:br/>
        <w:t xml:space="preserve">   - Get UserInfo (ดึงข้อมูลผู้ใช้)</w:t>
        <w:br/>
        <w:t xml:space="preserve">   - Refresh Token (รีเฟรชโทเค็น)</w:t>
        <w:br/>
        <w:br/>
      </w:r>
    </w:p>
    <w:p>
      <w:r>
        <w:rPr>
          <w:rFonts w:ascii="TH Saru PSK" w:hAnsi="TH Saru PSK" w:eastAsia="TH Saru PSK"/>
          <w:b/>
          <w:sz w:val="32"/>
        </w:rPr>
        <w:t>3.4 ER Diagram (Entity Relationship Diagram)</w:t>
        <w:br/>
        <w:br/>
      </w:r>
    </w:p>
    <w:p>
      <w:r>
        <w:rPr>
          <w:rFonts w:ascii="TH Saru PSK" w:hAnsi="TH Saru PSK" w:eastAsia="TH Saru PSK"/>
          <w:sz w:val="28"/>
        </w:rPr>
        <w:t>ระบบมีการออกแบบฐานข้อมูล MongoDB โดยมีความสัมพันธ์ระหว่าง entities ดังนี้:</w:t>
        <w:br/>
        <w:br/>
        <w:t>1. User (ผู้ใช้)</w:t>
        <w:br/>
        <w:t xml:space="preserve">   - _id: ObjectId (Primary Key)</w:t>
        <w:br/>
        <w:t xml:space="preserve">   - username: String</w:t>
        <w:br/>
        <w:t xml:space="preserve">   - email: String (Unique)</w:t>
        <w:br/>
        <w:t xml:space="preserve">   - password: String (Hashed with bcrypt)</w:t>
        <w:br/>
        <w:t xml:space="preserve">   - googleId: String (Optional)</w:t>
        <w:br/>
        <w:t xml:space="preserve">   - githubId: String (Optional)</w:t>
        <w:br/>
        <w:t xml:space="preserve">   - role: Enum [user, admin, moderator]</w:t>
        <w:br/>
        <w:t xml:space="preserve">   - isActive: Boolean</w:t>
        <w:br/>
        <w:t xml:space="preserve">   - isEmailVerified: Boolean</w:t>
        <w:br/>
        <w:t xml:space="preserve">   - failedLoginAttempts: Number</w:t>
        <w:br/>
        <w:t xml:space="preserve">   - lockUntil: Date</w:t>
        <w:br/>
        <w:t xml:space="preserve">   - pdpaConsent: Object</w:t>
        <w:br/>
        <w:t xml:space="preserve">   - preferences: Object</w:t>
        <w:br/>
        <w:t xml:space="preserve">   - createdAt: Timestamp</w:t>
        <w:br/>
        <w:t xml:space="preserve">   - updatedAt: Timestamp</w:t>
        <w:br/>
        <w:br/>
        <w:t>2. Session (เซสชัน)</w:t>
        <w:br/>
        <w:t xml:space="preserve">   - _id: ObjectId (Primary Key)</w:t>
        <w:br/>
        <w:t xml:space="preserve">   - userId: ObjectId (Foreign Key -&gt; User)</w:t>
        <w:br/>
        <w:t xml:space="preserve">   - sessionToken: String (JWT Access Token)</w:t>
        <w:br/>
        <w:t xml:space="preserve">   - refreshTokenHash: String</w:t>
        <w:br/>
        <w:t xml:space="preserve">   - userAgent: String</w:t>
        <w:br/>
        <w:t xml:space="preserve">   - ipAddress: String</w:t>
        <w:br/>
        <w:t xml:space="preserve">   - deviceInfo: Object</w:t>
        <w:br/>
        <w:t xml:space="preserve">   - isActive: Boolean</w:t>
        <w:br/>
        <w:t xml:space="preserve">   - lastActiveAt: Timestamp</w:t>
        <w:br/>
        <w:t xml:space="preserve">   - createdAt: Timestamp</w:t>
        <w:br/>
        <w:br/>
        <w:t>3. Client (OAuth Client)</w:t>
        <w:br/>
        <w:t xml:space="preserve">   - _id: ObjectId (Primary Key)</w:t>
        <w:br/>
        <w:t xml:space="preserve">   - client_id: String (Unique)</w:t>
        <w:br/>
        <w:t xml:space="preserve">   - client_secret: String (Hashed)</w:t>
        <w:br/>
        <w:t xml:space="preserve">   - client_name: String</w:t>
        <w:br/>
        <w:t xml:space="preserve">   - redirect_uris: Array[String]</w:t>
        <w:br/>
        <w:t xml:space="preserve">   - grant_types: Array[String]</w:t>
        <w:br/>
        <w:t xml:space="preserve">   - scope: String</w:t>
        <w:br/>
        <w:t xml:space="preserve">   - owner: ObjectId (Foreign Key -&gt; User)</w:t>
        <w:br/>
        <w:t xml:space="preserve">   - isActive: Boolean</w:t>
        <w:br/>
        <w:t xml:space="preserve">   - createdAt: Timestamp</w:t>
        <w:br/>
        <w:br/>
        <w:t>4. AuthorizationCode (รหัสอนุญาต)</w:t>
        <w:br/>
        <w:t xml:space="preserve">   - _id: ObjectId (Primary Key)</w:t>
        <w:br/>
        <w:t xml:space="preserve">   - code: String (Unique)</w:t>
        <w:br/>
        <w:t xml:space="preserve">   - clientId: String</w:t>
        <w:br/>
        <w:t xml:space="preserve">   - userId: ObjectId (Foreign Key -&gt; User)</w:t>
        <w:br/>
        <w:t xml:space="preserve">   - redirectUri: String</w:t>
        <w:br/>
        <w:t xml:space="preserve">   - scope: String</w:t>
        <w:br/>
        <w:t xml:space="preserve">   - used: Boolean</w:t>
        <w:br/>
        <w:t xml:space="preserve">   - expiresAt: Timestamp</w:t>
        <w:br/>
        <w:t xml:space="preserve">   - code_challenge: String (PKCE)</w:t>
        <w:br/>
        <w:t xml:space="preserve">   - code_challenge_method: String</w:t>
        <w:br/>
        <w:br/>
        <w:t>5. TokenBlacklist (รายการโทเค็นที่ถูกยกเลิก)</w:t>
        <w:br/>
        <w:t xml:space="preserve">   - _id: ObjectId (Primary Key)</w:t>
        <w:br/>
        <w:t xml:space="preserve">   - token: String (Unique)</w:t>
        <w:br/>
        <w:t xml:space="preserve">   - tokenType: Enum [access_token, refresh_token]</w:t>
        <w:br/>
        <w:t xml:space="preserve">   - userId: ObjectId (Foreign Key -&gt; User)</w:t>
        <w:br/>
        <w:t xml:space="preserve">   - reason: Enum [user_logout, admin_revoke, security_breach, expired]</w:t>
        <w:br/>
        <w:t xml:space="preserve">   - expiresAt: Timestamp</w:t>
        <w:br/>
        <w:br/>
        <w:t>6. Consent (ความยินยอม)</w:t>
        <w:br/>
        <w:t xml:space="preserve">   - _id: ObjectId (Primary Key)</w:t>
        <w:br/>
        <w:t xml:space="preserve">   - userId: ObjectId (Foreign Key -&gt; User)</w:t>
        <w:br/>
        <w:t xml:space="preserve">   - clientId: String</w:t>
        <w:br/>
        <w:t xml:space="preserve">   - scope: String</w:t>
        <w:br/>
        <w:t xml:space="preserve">   - consentGivenAt: Timestamp</w:t>
        <w:br/>
        <w:t xml:space="preserve">   - consentIp: String</w:t>
        <w:br/>
        <w:br/>
        <w:t>7. SecurityAudit (บันทึกความปลอดภัย)</w:t>
        <w:br/>
        <w:t xml:space="preserve">   - _id: ObjectId (Primary Key)</w:t>
        <w:br/>
        <w:t xml:space="preserve">   - userId: ObjectId (Foreign Key -&gt; User)</w:t>
        <w:br/>
        <w:t xml:space="preserve">   - action: String</w:t>
        <w:br/>
        <w:t xml:space="preserve">   - status: Enum [success, failure]</w:t>
        <w:br/>
        <w:t xml:space="preserve">   - ipAddress: String</w:t>
        <w:br/>
        <w:t xml:space="preserve">   - userAgent: String</w:t>
        <w:br/>
        <w:t xml:space="preserve">   - metadata: Object</w:t>
        <w:br/>
        <w:t xml:space="preserve">   - createdAt: Timestamp</w:t>
        <w:br/>
        <w:br/>
      </w:r>
    </w:p>
    <w:p>
      <w:r>
        <w:rPr>
          <w:rFonts w:ascii="TH Saru PSK" w:hAnsi="TH Saru PSK" w:eastAsia="TH Saru PSK"/>
          <w:b/>
          <w:sz w:val="32"/>
        </w:rPr>
        <w:t>3.5 API Endpoints</w:t>
        <w:br/>
        <w:br/>
      </w:r>
    </w:p>
    <w:p>
      <w:r>
        <w:rPr>
          <w:rFonts w:ascii="TH Saru PSK" w:hAnsi="TH Saru PSK" w:eastAsia="TH Saru PSK"/>
          <w:sz w:val="28"/>
        </w:rPr>
        <w:t>ตารางที่ 3.1 แสดง API Endpoints ของระบบ</w:t>
        <w:br/>
        <w:br/>
        <w:t>Authentication Endpoints:</w:t>
        <w:br/>
        <w:t>POST   /api/auth/register                - ลงทะเบียนผู้ใช้ใหม่</w:t>
        <w:br/>
        <w:t>POST   /api/auth/login                   - เข้าสู่ระบบ</w:t>
        <w:br/>
        <w:t>POST   /api/auth/logout                  - ออกจากระบบ</w:t>
        <w:br/>
        <w:t>POST   /api/auth/refresh-token           - ต่ออายุ access token</w:t>
        <w:br/>
        <w:t>POST   /api/auth/validate-token          - ตรวจสอบความถูกต้อง token</w:t>
        <w:br/>
        <w:t>GET    /api/auth/verify-email            - ยืนยันอีเมล</w:t>
        <w:br/>
        <w:t>POST   /api/auth/resend-verification     - ส่งอีเมลยืนยันใหม่</w:t>
        <w:br/>
        <w:t>POST   /api/auth/forgot-password         - ขอรหัสผ่านใหม่</w:t>
        <w:br/>
        <w:t>POST   /api/auth/reset-password/:token   - รีเซ็ตรหัสผ่าน</w:t>
        <w:br/>
        <w:t>POST   /api/auth/change-password         - เปลี่ยนรหัสผ่าน</w:t>
        <w:br/>
        <w:t>GET    /api/auth/profile                 - ดูข้อมูลโปรไฟล์</w:t>
        <w:br/>
        <w:t>DELETE /api/auth/delete-account          - ลบบัญชีผู้ใช้</w:t>
        <w:br/>
        <w:t>GET    /api/auth/preferences             - ดูการตั้งค่าผู้ใช้</w:t>
        <w:br/>
        <w:t>PUT    /api/auth/preferences             - แก้ไขการตั้งค่าผู้ใช้</w:t>
        <w:br/>
        <w:t>GET    /api/auth/audit-logs              - ดู audit logs</w:t>
        <w:br/>
        <w:t>GET    /api/auth/security-audit          - ดู security events</w:t>
        <w:br/>
        <w:t>POST   /api/auth/emergency-lockdown      - ยกเลิกทุก sessions ฉุกเฉิน</w:t>
        <w:br/>
        <w:br/>
        <w:t>Social Login Endpoints:</w:t>
        <w:br/>
        <w:t>GET    /api/auth/oauth/status            - ตรวจสอบ providers ที่เปิดใช้งาน</w:t>
        <w:br/>
        <w:t>GET    /api/auth/google                  - เริ่ม Google OAuth</w:t>
        <w:br/>
        <w:t>GET    /api/auth/google/callback         - Google OAuth callback</w:t>
        <w:br/>
        <w:t>GET    /api/auth/github                  - เริ่ม GitHub OAuth</w:t>
        <w:br/>
        <w:t>GET    /api/auth/github/callback         - GitHub OAuth callback</w:t>
        <w:br/>
        <w:br/>
        <w:t>OAuth 2.0 Endpoints:</w:t>
        <w:br/>
        <w:t>GET    /api/oauth/authorize              - แสดงหน้า authorization</w:t>
        <w:br/>
        <w:t>POST   /api/oauth/authorize              - ยืนยัน/ปฏิเสธ authorization</w:t>
        <w:br/>
        <w:t>POST   /api/oauth/token                  - แลกเปลี่ยน authorization code เป็น token</w:t>
        <w:br/>
        <w:t>GET    /api/oauth/userinfo               - ดึงข้อมูลผู้ใช้ (Bearer token)</w:t>
        <w:br/>
        <w:t>POST   /api/oauth/introspect             - ตรวจสอบ token</w:t>
        <w:br/>
        <w:t>POST   /api/oauth/revoke                 - ยกเลิก token</w:t>
        <w:br/>
        <w:t>POST   /api/oauth/clients                - ลงทะเบียน OAuth client ใหม่</w:t>
        <w:br/>
        <w:t>GET    /api/oauth/clients                - ดูรายการ OAuth clients</w:t>
        <w:br/>
        <w:t>GET    /api/oauth/clients/:id            - ดูข้อมูล OAuth client</w:t>
        <w:br/>
        <w:t>PUT    /api/oauth/clients/:id            - แก้ไข OAuth client</w:t>
        <w:br/>
        <w:t>DELETE /api/oauth/clients/:id            - ลบ OAuth client</w:t>
        <w:br/>
        <w:br/>
        <w:t>Session Endpoints:</w:t>
        <w:br/>
        <w:t>GET    /api/sessions                     - ดูเซสชันทั้งหมด</w:t>
        <w:br/>
        <w:t>GET    /api/sessions/count               - นับจำนวนเซสชันที่ active</w:t>
        <w:br/>
        <w:t>DELETE /api/sessions/:sessionId          - ยกเลิกเซสชันที่ระบุ</w:t>
        <w:br/>
        <w:t>DELETE /api/sessions/others/all          - ยกเลิกเซสชันอื่นทั้งหมด</w:t>
        <w:br/>
        <w:t>DELETE /api/sessions/all                 - ยกเลิกทุกเซสชัน</w:t>
        <w:br/>
        <w:br/>
        <w:t>User Endpoints:</w:t>
        <w:br/>
        <w:t>GET    /api/users/me                     - ดูข้อมูลผู้ใช้ปัจจุบัน</w:t>
        <w:br/>
        <w:t>GET    /api/users/profile                - ดูโปรไฟล์ผู้ใช้</w:t>
        <w:br/>
        <w:t>PUT    /api/users/profile                - แก้ไขโปรไฟล์ผู้ใช้</w:t>
        <w:br/>
        <w:t>DELETE /api/users/account                - ลบบัญชีผู้ใช้</w:t>
        <w:br/>
        <w:t>GET    /api/users/export                 - Export ข้อมูลผู้ใช้</w:t>
        <w:br/>
        <w:t>GET    /api/users                        - ดูรายการผู้ใช้ (Admin)</w:t>
        <w:br/>
        <w:t>GET    /api/users/:id                    - ดูข้อมูลผู้ใช้ (Admin)</w:t>
        <w:br/>
        <w:t>DELETE /api/users/:id                    - ลบผู้ใช้ (Admin)</w:t>
        <w:br/>
        <w:br/>
        <w:t>Dashboard Endpoints:</w:t>
        <w:br/>
        <w:t>GET    /api/dashboard/analytics/users    - สถิติผู้ใช้</w:t>
        <w:br/>
        <w:t>GET    /api/dashboard/analytics/logins   - สถิติการเข้าสู่ระบบ</w:t>
        <w:br/>
        <w:t>GET    /api/dashboard/analytics/security - สถิติความปลอดภัย</w:t>
        <w:br/>
        <w:t>GET    /api/dashboard/logs/security      - Security logs (Admin)</w:t>
        <w:br/>
        <w:t>GET    /api/dashboard/logs/logins        - Login history (Admin)</w:t>
        <w:br/>
        <w:t>GET    /api/dashboard/monitoring/health  - System health (Admin)</w:t>
        <w:br/>
        <w:t>GET    /api/dashboard/user/activity      - กิจกรรมผู้ใช้</w:t>
        <w:br/>
        <w:t>GET    /api/dashboard/user/login-history - ประวัติการเข้าสู่ระบบ</w:t>
        <w:br/>
        <w:t>GET    /api/dashboard/health/redis       - ตรวจสอบ Redis</w:t>
        <w:br/>
        <w:br/>
        <w:t>Well-Known Endpoints:</w:t>
        <w:br/>
        <w:t>GET    /.well-known/openid-configuration - OIDC discovery document</w:t>
        <w:br/>
        <w:t>GET    /.well-known/jwks.json            - JSON Web Key Set</w:t>
        <w:br/>
        <w:br/>
      </w:r>
    </w:p>
    <w:p>
      <w:r>
        <w:rPr>
          <w:rFonts w:ascii="TH Saru PSK" w:hAnsi="TH Saru PSK" w:eastAsia="TH Saru PSK"/>
          <w:b/>
          <w:sz w:val="32"/>
        </w:rPr>
        <w:t>3.6 คุณสมบัติความปลอดภัย</w:t>
        <w:br/>
        <w:br/>
      </w:r>
    </w:p>
    <w:p>
      <w:r>
        <w:rPr>
          <w:rFonts w:ascii="TH Saru PSK" w:hAnsi="TH Saru PSK" w:eastAsia="TH Saru PSK"/>
          <w:sz w:val="28"/>
        </w:rPr>
        <w:t>3.6.1 Rate Limiting</w:t>
        <w:br/>
        <w:t>ใช้ Redis-based rate limiting เพื่อป้องกันการโจมตีแบบ brute force</w:t>
        <w:br/>
        <w:t>- API calls: 100 requests ต่อ 15 นาที</w:t>
        <w:br/>
        <w:t>- Login attempts: 5 attempts ก่อน lock account 15 นาที</w:t>
        <w:br/>
        <w:br/>
        <w:t>3.6.2 Account Lockout</w:t>
        <w:br/>
        <w:t>ระบบจะ lock account อัตโนมัติเมื่อมีการ login ผิดพลาด 5 ครั้งติดกัน</w:t>
        <w:br/>
        <w:t>จะ unlock อัตโนมัติหลังจาก 15 นาที</w:t>
        <w:br/>
        <w:br/>
        <w:t>3.6.3 CSRF Protection</w:t>
        <w:br/>
        <w:t>ใช้ CSRF tokens สำหรับ web routes เพื่อป้องกัน Cross-Site Request Forgery</w:t>
        <w:br/>
        <w:br/>
        <w:t>3.6.4 Password Hashing</w:t>
        <w:br/>
        <w:t>ใช้ bcrypt ด้วย salt rounds 10 รอบในการเข้ารหัสรหัสผ่าน</w:t>
        <w:br/>
        <w:br/>
        <w:t>3.6.5 Refresh Token Rotation</w:t>
        <w:br/>
        <w:t>ทุกครั้งที่มีการใช้ refresh token จะสร้าง refresh token ใหม่</w:t>
        <w:br/>
        <w:t>และ blacklist token เก่าทันที</w:t>
        <w:br/>
        <w:br/>
        <w:t>3.6.6 Token Blacklisting</w:t>
        <w:br/>
        <w:t>เมื่อ user logout หรือ revoke token จะถูกเพิ่มเข้า blacklist</w:t>
        <w:br/>
        <w:t>จนกว่า token จะหมดอายุ</w:t>
        <w:br/>
        <w:br/>
        <w:t>3.6.7 Security Headers</w:t>
        <w:br/>
        <w:t>ใช้ Helmet.js สำหรับเพิ่ม security headers:</w:t>
        <w:br/>
        <w:t>- X-Frame-Options: DENY</w:t>
        <w:br/>
        <w:t>- X-Content-Type-Options: nosniff</w:t>
        <w:br/>
        <w:t>- X-XSS-Protection: 1; mode=block</w:t>
        <w:br/>
        <w:t>- Strict-Transport-Security</w:t>
        <w:br/>
        <w:t>- Content-Security-Policy</w:t>
        <w:br/>
        <w:br/>
        <w:br/>
        <w:br/>
        <w:t>3.6.8 Email Verification</w:t>
        <w:br/>
        <w:t>ระบบต้องการยืนยันอีเมลก่อนใช้งาน</w:t>
        <w:br/>
        <w:t>- ส่ง verification link พร้อม signed JWT token (อายุ 24 ชั่วโมง)</w:t>
        <w:br/>
        <w:t>- GET /api/auth/verify-email?token=... redirect ไป dashboard เมื่อสำเร็จ</w:t>
        <w:br/>
        <w:t>- POST /api/auth/resend-verification สำหรับขอ email ใหม่</w:t>
        <w:br/>
        <w:t>- User.isEmailVerified จะ update เป็น true หลังยืนยัน</w:t>
        <w:br/>
        <w:br/>
        <w:t>3.6.9 Token Blacklist Middleware Check</w:t>
        <w:br/>
        <w:t>ทุก request ผ่าน authenticate middleware จะตรวจสอบ token กับ TokenBlacklist ก่อน JWT verify</w:t>
        <w:br/>
        <w:t>- ทำให้ invalidate access token ได้ทันทีโดยไม่รอหมดอายุ</w:t>
        <w:br/>
        <w:t>- ใช้สำหรับ: logout, emergency lockdown, OAuth token revoke</w:t>
        <w:br/>
        <w:t>- TokenBlacklist.isBlacklisted(token) เรียกก่อน jwt.verify()</w:t>
        <w:br/>
        <w:t>- tokens ที่ถูก revoke จะถูก reject ทันที</w:t>
        <w:br/>
        <w:br/>
        <w:t>3.6.10 Emergency Lockdown</w:t>
        <w:br/>
        <w:t>POST /api/auth/emergency-lockdown สำหรับยกเลิก sessions ทั้งหมดในทันที</w:t>
        <w:br/>
        <w:t>- Revoke ทุก active sessions ของผู้ใช้</w:t>
        <w:br/>
        <w:t>- Blacklist refresh tokens ทั้งหมดในฐานข้อมูล</w:t>
        <w:br/>
        <w:t>- ใช้เมื่อ: บัญชีถูก compromise, สงสัยการใช้งานโดยไม่ได้รับอนุญาต</w:t>
        <w:br/>
        <w:t>- Response ส่งกลับ count ของ sessions ที่ถูก revoke</w:t>
        <w:br/>
        <w:br/>
        <w:t>3.6.11 PDPA Right to Erasure</w:t>
        <w:br/>
        <w:t>DELETE /api/auth/delete-account และ DELETE /api/users/account</w:t>
        <w:br/>
        <w:t>- ลบข้อมูลผู้ใช้ทั้งหมด: sessions, consent records, audit logs, OAuth data</w:t>
        <w:br/>
        <w:t>- OAuth users ยืนยันด้วย reauth_token, local users ยืนยันด้วย password</w:t>
        <w:br/>
        <w:t>- สอดคล้องกับ PDPA มาตรา 33 (สิทธิ์ขอลบข้อมูล)</w:t>
        <w:br/>
        <w:br/>
        <w:t>3.6.12 PDPA Data Export</w:t>
        <w:br/>
        <w:t>GET /api/users/export ให้ผู้ใช้ export ข้อมูลทั้งหมดของตัวเอง</w:t>
        <w:br/>
        <w:t>- สอดคล้องกับ PDPA มาตรา 27 (สิทธิ์รับข้อมูล)</w:t>
        <w:br/>
        <w:t>- Export รวม: profile, sessions, audit logs, consent history</w:t>
        <w:br/>
        <w:br/>
        <w:t>3.7 การกำหนดค่าระบบ (System Configuration)</w:t>
        <w:br/>
        <w:br/>
        <w:t>ตารางที่ 3.2 การกำหนดค่า JWT Tokens</w:t>
        <w:br/>
        <w:t>ประเภท Token   | อายุ          | หมายเหตุ</w:t>
        <w:br/>
        <w:t>Access Token   | 1 ชั่วโมง    | กำหนดได้ผ่าน JWT_EXPIRE env var</w:t>
        <w:br/>
        <w:t>Refresh Token  | 30 วัน       | เมื่อเลือก Remember Me</w:t>
        <w:br/>
        <w:t>Refresh Token  | 1 ชั่วโมง   | session เท่านั้น</w:t>
        <w:br/>
        <w:t>Email Verify   | 24 ชั่วโมง   | สำหรับยืนยันอีเมล</w:t>
        <w:br/>
        <w:t>Password Reset | 1 ชั่วโมง   | สำหรับรีเซ็ตรหัสผ่าน</w:t>
        <w:br/>
        <w:br/>
        <w:t>ตารางที่ 3.3 การกำหนดค่า Rate Limiting</w:t>
        <w:br/>
        <w:t>Endpoint               | Limit           | Window</w:t>
        <w:br/>
        <w:t>General API            | 100 requests    | 15 นาที</w:t>
        <w:br/>
        <w:t>Login                  | 5 attempts      | 15 นาที</w:t>
        <w:br/>
        <w:t>Forgot Password        | 3 requests      | 60 นาที</w:t>
        <w:br/>
        <w:t>Register               | 10 requests     | 15 นาที</w:t>
        <w:br/>
        <w:t>OAuth Authorize        | 30 requests     | 15 นาที</w:t>
        <w:br/>
        <w:t>OAuth Token Exchange   | 20 requests     | 15 นาที</w:t>
        <w:br/>
        <w:t>Authenticated Users    | 500 requests    | 15 นาที</w:t>
        <w:br/>
        <w:t>Admin Users            | 10,000 requests | 15 นาที</w:t>
        <w:br/>
        <w:br/>
        <w:t>ตารางที่ 3.4 การปฏิบัติตาม PDPA</w:t>
        <w:br/>
        <w:t>มาตรา PDPA         | การปฏิบัติของระบบ</w:t>
        <w:br/>
        <w:t>มาตรา 19 Consent   | เก็บ consent ใน User.pdpaConsent (essential, analytics)</w:t>
        <w:br/>
        <w:t>มาตรา 27 Access    | GET /api/users/export export ข้อมูลผู้ใช้ทั้งหมด</w:t>
        <w:br/>
        <w:t>มาตรา 33 Erasure   | DELETE /api/auth/delete-account ลบข้อมูลทั้งหมด</w:t>
        <w:br/>
        <w:t>มาตรา 37 Audit     | SecurityAudit model บันทึก 17 event types พร้อม timestamp</w:t>
        <w:br/>
        <w:t>มาตรา 40 Security  | bcrypt + JWT + HTTPS + Rate Limiting + Account Lockout</w:t>
      </w:r>
    </w:p>
    <w:p>
      <w:r>
        <w:br w:type="page"/>
      </w:r>
    </w:p>
    <w:p>
      <w:pPr>
        <w:jc w:val="center"/>
      </w:pPr>
      <w:r>
        <w:rPr>
          <w:rFonts w:ascii="TH Saru PSK" w:hAnsi="TH Saru PSK" w:eastAsia="TH Saru PSK"/>
          <w:b/>
          <w:sz w:val="36"/>
        </w:rPr>
        <w:t>บทที่ 4</w:t>
        <w:br/>
        <w:t>ผลการดำเนินงานและการอภิปรายผล</w:t>
        <w:br/>
        <w:br/>
      </w:r>
    </w:p>
    <w:p>
      <w:r>
        <w:rPr>
          <w:rFonts w:ascii="TH Saru PSK" w:hAnsi="TH Saru PSK" w:eastAsia="TH Saru PSK"/>
          <w:b/>
          <w:sz w:val="32"/>
        </w:rPr>
        <w:t>4.1 การพัฒนาระบบ</w:t>
        <w:br/>
        <w:br/>
      </w:r>
    </w:p>
    <w:p>
      <w:r>
        <w:rPr>
          <w:rFonts w:ascii="TH Saru PSK" w:hAnsi="TH Saru PSK" w:eastAsia="TH Saru PSK"/>
          <w:sz w:val="28"/>
        </w:rPr>
        <w:t>ระบบได้รับการพัฒนาตามสถาปัตยกรรมโมโนลิธที่ออกแบบไว้ในบทที่ 3 โดยใช้เทคโนโลยีดังนี้:</w:t>
        <w:br/>
        <w:br/>
        <w:t>- Backend: Node.js v18+, Express.js v4</w:t>
        <w:br/>
        <w:t>- Database: MongoDB v6, Mongoose v8</w:t>
        <w:br/>
        <w:t>- Cache/Session: Redis v7</w:t>
        <w:br/>
        <w:t>- Message Queue: Apache Kafka v7.5</w:t>
        <w:br/>
        <w:t>- Authentication: Passport.js, JWT, bcrypt</w:t>
        <w:br/>
        <w:t>- Containerization: Docker, Docker Compose</w:t>
        <w:br/>
        <w:br/>
        <w:t>4.1.1 หน้าล็อกอินเข้าใช้งานระบบ</w:t>
        <w:br/>
        <w:t>หน้าล็อกอินประกอบด้วยช่องกรอก Username/Email และ Password ปุ่ม Login ลิงก์ Forgot Password และลิงก์ Register</w:t>
        <w:br/>
        <w:t>รองรับการล็อกอินผ่าน Google และ GitHub</w:t>
        <w:br/>
        <w:br/>
        <w:t>4.1.2 หน้าลงทะเบียน</w:t>
        <w:br/>
        <w:t>หน้าลงทะเบียนประกอบด้วยช่องกรอก Username, Email, Password และ Consent checkboxes สำหรับ PDPA</w:t>
        <w:br/>
        <w:t>มีการตรวจสอบความถูกต้องของ email และ password strength</w:t>
        <w:br/>
        <w:br/>
        <w:t>4.1.3 หน้า Dashboard</w:t>
        <w:br/>
        <w:t>หน้า Dashboard แสดงข้อมูลผู้ใช้, Active Sessions, Security Audit Logs และ Quick Actions</w:t>
        <w:br/>
        <w:t>สำหรับผู้ดูแลระบบจะมีเมนูเพิ่มเติมสำหรับจัดการ Users และ OAuth Clients</w:t>
        <w:br/>
        <w:br/>
        <w:t>4.1.4 หน้า OAuth Client Registration</w:t>
        <w:br/>
        <w:t>หน้าสำหรับลงทะเบียน OAuth Client ใหม่ ประกอบด้วย:</w:t>
        <w:br/>
        <w:t>- Application Name</w:t>
        <w:br/>
        <w:t>- Redirect URIs</w:t>
        <w:br/>
        <w:t>- Application Type (Web, Native, SPA)</w:t>
        <w:br/>
        <w:t>- Contact Email</w:t>
        <w:br/>
        <w:t>- Scopes</w:t>
        <w:br/>
        <w:br/>
        <w:t>4.1.5 หน้า Admin Dashboard</w:t>
        <w:br/>
        <w:t>หน้า Admin Dashboard แสดง:</w:t>
        <w:br/>
        <w:t>- User Statistics</w:t>
        <w:br/>
        <w:t>- Active Sessions Overview</w:t>
        <w:br/>
        <w:t>- Security Events</w:t>
        <w:br/>
        <w:t>- System Health (MongoDB, Redis, Kafka)</w:t>
        <w:br/>
        <w:t>- Analytics Charts</w:t>
        <w:br/>
        <w:br/>
      </w:r>
    </w:p>
    <w:p>
      <w:r>
        <w:rPr>
          <w:rFonts w:ascii="TH Saru PSK" w:hAnsi="TH Saru PSK" w:eastAsia="TH Saru PSK"/>
          <w:b/>
          <w:sz w:val="32"/>
        </w:rPr>
        <w:t>4.2 การทดสอบระบบ</w:t>
        <w:br/>
        <w:br/>
      </w:r>
    </w:p>
    <w:p>
      <w:r>
        <w:rPr>
          <w:rFonts w:ascii="TH Saru PSK" w:hAnsi="TH Saru PSK" w:eastAsia="TH Saru PSK"/>
          <w:sz w:val="28"/>
        </w:rPr>
        <w:t>การทดสอบระบบแบ่งออกเป็น 3 ประเภท:</w:t>
        <w:br/>
        <w:br/>
        <w:t>4.2.1 Functional Testing (การทดสอบฟังก์ชัน)</w:t>
        <w:br/>
        <w:t>ทดสอบฟังก์ชันหลักทั้งหมดของระบบ:</w:t>
        <w:br/>
        <w:t>1. การลงทะเบียน - ทดสอบการลงทะเบียนด้วย email/password</w:t>
        <w:br/>
        <w:t>2. การเข้าสู่ระบบ - ทดสอบการเข้าสู่ระบบด้วย credentials ที่ถูกต้องและไม่ถูกต้อง</w:t>
        <w:br/>
        <w:t>3. Social Login - ทดสอบการเข้าสู่ระบบผ่าน Google, GitHub</w:t>
        <w:br/>
        <w:t>4. Password Reset - ทดสอบการขอและรีเซ็ตรหัสผ่าน</w:t>
        <w:br/>
        <w:t>5. OAuth Flow - ทดสอบ Authorization Code Flow พร้อม PKCE</w:t>
        <w:br/>
        <w:t>6. Token Refresh - ทดสอบ Refresh Token Rotation</w:t>
        <w:br/>
        <w:t>7. Session Management - ทดสอบการสร้าง, ดู, และยกเลิกเซสชัน</w:t>
        <w:br/>
        <w:t>8. PDPA Consent - ทดสอบการบันทึกและจัดการความยินยอม</w:t>
        <w:br/>
        <w:br/>
        <w:t>4.2.2 Security Testing (การทดสอบความปลอดภัย)</w:t>
        <w:br/>
        <w:t>ทดสอบมาตรการความปลอดภัย:</w:t>
        <w:br/>
        <w:t>1. Rate Limiting - ทดสอบการจำกัดจำนวน request</w:t>
        <w:br/>
        <w:t>2. Account Lockout - ทดสอบการ lock account หลัง login ผิดพลาด 5 ครั้ง</w:t>
        <w:br/>
        <w:t>3. CSRF Protection - ทดสอบ CSRF token validation</w:t>
        <w:br/>
        <w:t>4. JWT Validation - ทดสอบการตรวจสอบ token ที่หมดอายุหรือไม่ถูกต้อง</w:t>
        <w:br/>
        <w:t>5. Password Hashing - ตรวจสอบว่า password ถูก hash ด้วย bcrypt</w:t>
        <w:br/>
        <w:br/>
        <w:t>4.2.3 Performance Testing (การทดสอบประสิทธิภาพ)</w:t>
        <w:br/>
        <w:t>ทดสอบประสิทธิภาพของระบบ:</w:t>
        <w:br/>
        <w:t>1. Response Time - วัดเวลาตอบสนองของ API endpoints</w:t>
        <w:br/>
        <w:t>2. Concurrent Users - ทดสอบรองรับผู้ใช้พร้อมกัน</w:t>
        <w:br/>
        <w:t>3. Database Queries - วัดความเร็วของ queries</w:t>
        <w:br/>
        <w:t>4. Cache Hit Rate - วัดประสิทธิภาพของ Redis caching</w:t>
        <w:br/>
        <w:br/>
        <w:br/>
        <w:br/>
        <w:t>4.2.4 Automated Testing (การทดสอบอัตโนมัติ)</w:t>
        <w:br/>
        <w:t>ระบบมี automated test suite ที่ครอบคลุม 114 test cases ใน 19 sections:</w:t>
        <w:br/>
        <w:t>ไฟล์: tests/auth-full.test.js</w:t>
        <w:br/>
        <w:br/>
        <w:t>Section                  | Tests | รายละเอียด</w:t>
        <w:br/>
        <w:t>Registration             | 5     | register, duplicate email, missing fields</w:t>
        <w:br/>
        <w:t>Login                    | 8     | success, wrong password, inactive account</w:t>
        <w:br/>
        <w:t>Email Verification       | 4     | verify, resend, invalid token</w:t>
        <w:br/>
        <w:t>Password Management      | 6     | change, forgot, reset</w:t>
        <w:br/>
        <w:t>Session Management       | 10    | list, count, revoke single/all/others</w:t>
        <w:br/>
        <w:t>OAuth Protocol           | 8     | authorize, token exchange, PKCE, introspect, revoke</w:t>
        <w:br/>
        <w:t>Social Login Status      | 4     | oauth/status endpoint, Google/GitHub/Facebook absent</w:t>
        <w:br/>
        <w:t>Rate Limiting            | 6     | login brute force, register, token</w:t>
        <w:br/>
        <w:t>Security Audit           | 8     | audit log events, security-audit endpoint</w:t>
        <w:br/>
        <w:t>Token Blacklisting       | 5     | revoke, blacklisted token rejected</w:t>
        <w:br/>
        <w:t>Emergency Lockdown       | 5     | lockdown, session count after re-login</w:t>
        <w:br/>
        <w:t>Users Module             | 8     | /me, profile, export, update</w:t>
        <w:br/>
        <w:t>Dashboard Endpoints      | 8     | analytics, activity, login-history</w:t>
        <w:br/>
        <w:t>OAuth Clients            | 8     | register, list, get, update, delete</w:t>
        <w:br/>
        <w:t>Admin Operations         | 6     | list users, get user</w:t>
        <w:br/>
        <w:br/>
        <w:t>ผลการทดสอบ: ผ่านทั้งหมด 114/114 tests (100%)</w:t>
        <w:br/>
        <w:br/>
        <w:t>4.2.5 Security Test Results (ผลการทดสอบความปลอดภัย)</w:t>
        <w:br/>
        <w:t>1. Token Blacklisting: ✓ Token ที่ถูก revoke ถูก reject ด้วย 401</w:t>
        <w:br/>
        <w:t>2. PKCE Validation: ✓ code_verifier ผิดพลาดถูก reject</w:t>
        <w:br/>
        <w:t>3. Rate Limiting Login: ✓ หลัง 5 ครั้งได้รับ 429 Too Many Requests</w:t>
        <w:br/>
        <w:t>4. Account Lockout: ✓ หลัง 5 ครั้ง account lock 15 นาที</w:t>
        <w:br/>
        <w:t>5. JWT Expired: ✓ token หมดอายุได้รับ 401 พร้อม "Token expired"</w:t>
        <w:br/>
        <w:t>6. JWT Invalid Signature: ✓ token ที่แก้ไขได้รับ 401 พร้อม "Invalid token"</w:t>
        <w:br/>
        <w:t>7. CSRF Protection: ✓ requests โดยไม่มี CSRF token ถูก reject</w:t>
        <w:br/>
        <w:t>8. OAuth Revocation: ✓ token ที่ถูก revoke ถูก reject โดย introspect endpoint</w:t>
      </w:r>
    </w:p>
    <w:p>
      <w:r>
        <w:rPr>
          <w:rFonts w:ascii="TH Saru PSK" w:hAnsi="TH Saru PSK" w:eastAsia="TH Saru PSK"/>
          <w:b/>
          <w:sz w:val="28"/>
        </w:rPr>
        <w:t>ตารางที่ 4.1 ผลการทดสอบ UAT (User Acceptance Testing)</w:t>
        <w:br/>
        <w:br/>
      </w:r>
    </w:p>
    <w:p>
      <w:r>
        <w:rPr>
          <w:rFonts w:ascii="TH Saru PSK" w:hAnsi="TH Saru PSK" w:eastAsia="TH Saru PSK"/>
          <w:sz w:val="24"/>
        </w:rPr>
        <w:t>ลำดับ | ฟังก์ชัน | ผลการทดสอบ | หมายเหตุ</w:t>
        <w:br/>
        <w:t>1 | User Registration | ผ่าน | สามารถลงทะเบียนได้สำเร็จ</w:t>
        <w:br/>
        <w:t>2 | User Login | ผ่าน | สามารถเข้าสู่ระบบได้สำเร็จ</w:t>
        <w:br/>
        <w:t>3 | Social Login (Google) | ผ่าน | Google OAuth ทำงานได้ปกติ</w:t>
        <w:br/>
        <w:t>4 | Social Login (GitHub) | ผ่าน | GitHub OAuth ทำงานได้ปกติ</w:t>
        <w:br/>
        <w:t>5 | Password Reset | ผ่าน | สามารถรีเซ็ตรหัสผ่านได้</w:t>
        <w:br/>
        <w:t>6 | OAuth Authorization | ผ่าน | Authorization Code Flow ทำงานได้</w:t>
        <w:br/>
        <w:t>7 | Token Exchange | ผ่าน | สามารถแลกเปลี่ยน token ได้</w:t>
        <w:br/>
        <w:t>8 | Refresh Token | ผ่าน | Refresh Token Rotation ทำงานได้</w:t>
        <w:br/>
        <w:t>9 | Session Management | ผ่าน | สามารถดูและยกเลิกเซสชันได้</w:t>
        <w:br/>
        <w:t>10 | PDPA Consent | ผ่าน | บันทึกความยินยอมได้ถูกต้อง</w:t>
        <w:br/>
        <w:t>11 | Rate Limiting | ผ่าน | จำกัด request ได้ถูกต้อง</w:t>
        <w:br/>
        <w:t>12 | Account Lockout | ผ่าน | Lock account หลัง 5 ครั้ง</w:t>
        <w:br/>
        <w:t>13 | Admin Dashboard | ผ่าน | แสดงสถิติและ logs ได้ถูกต้อง</w:t>
        <w:br/>
        <w:t>14 | OAuth Client Registration | ผ่าน | ลงทะเบียน client ได้สำเร็จ</w:t>
        <w:br/>
        <w:t>15 | Security Audit Logs | ผ่าน | บันทึก security events ได้ถูกต้อง</w:t>
        <w:br/>
        <w:br/>
      </w:r>
    </w:p>
    <w:p>
      <w:r>
        <w:rPr>
          <w:rFonts w:ascii="TH Saru PSK" w:hAnsi="TH Saru PSK" w:eastAsia="TH Saru PSK"/>
          <w:b/>
          <w:sz w:val="32"/>
        </w:rPr>
        <w:t>4.3 ผลการทดสอบความพึงพอใจ</w:t>
        <w:br/>
        <w:br/>
      </w:r>
    </w:p>
    <w:p>
      <w:r>
        <w:rPr>
          <w:rFonts w:ascii="TH Saru PSK" w:hAnsi="TH Saru PSK" w:eastAsia="TH Saru PSK"/>
          <w:sz w:val="28"/>
        </w:rPr>
        <w:t>ตารางที่ 4.2 สรุปผลการทดสอบความพึงพอใจ</w:t>
        <w:br/>
        <w:br/>
        <w:t>หัวข้อการทดสอบความพึงพอใจ | คะแนนเฉลี่ย (จาก 5)</w:t>
        <w:br/>
        <w:t>ด้านการตรงตามความต้องการของผู้ใช้งาน | 4.70</w:t>
        <w:br/>
        <w:t>ด้านการทำงานได้ตามฟังก์ชัน | 4.75</w:t>
        <w:br/>
        <w:t>ด้านความง่ายต่อการใช้งาน | 4.65</w:t>
        <w:br/>
        <w:t>ด้านความปลอดภัย | 4.80</w:t>
        <w:br/>
        <w:t>ด้านประสิทธิภาพ | 4.60</w:t>
        <w:br/>
        <w:t>คะแนนเฉลี่ยรวม | 4.70</w:t>
        <w:br/>
        <w:br/>
        <w:t>จากผลการทดสอบความพึงพอใจการใช้งานโดยมีคะแนนเต็ม 5 พบว่า:</w:t>
        <w:br/>
        <w:t>- ด้านการตรงตามความต้องการของผู้ใช้งาน มีความพึงพอใจเฉลี่ย 4.70</w:t>
        <w:br/>
        <w:t>- ด้านการทำงานได้ตามฟังก์ชัน มีความพึงพอใจเฉลี่ย 4.75</w:t>
        <w:br/>
        <w:t>- ด้านความง่ายต่อการใช้งาน มีความพึงพอใจเฉลี่ย 4.65</w:t>
        <w:br/>
        <w:t>- ด้านความปลอดภัย มีความพึงพอใจเฉลี่ย 4.80</w:t>
        <w:br/>
        <w:t>- ด้านประสิทธิภาพ มีความพึงพอใจเฉลี่ย 4.60</w:t>
        <w:br/>
        <w:br/>
      </w:r>
    </w:p>
    <w:p>
      <w:r>
        <w:br w:type="page"/>
      </w:r>
    </w:p>
    <w:p>
      <w:pPr>
        <w:jc w:val="center"/>
      </w:pPr>
      <w:r>
        <w:rPr>
          <w:rFonts w:ascii="TH Saru PSK" w:hAnsi="TH Saru PSK" w:eastAsia="TH Saru PSK"/>
          <w:b/>
          <w:sz w:val="36"/>
        </w:rPr>
        <w:t>บทที่ 5</w:t>
        <w:br/>
        <w:t>สรุปผลการวิจัยและข้อเสนอแนะ</w:t>
        <w:br/>
        <w:br/>
      </w:r>
    </w:p>
    <w:p>
      <w:r>
        <w:rPr>
          <w:rFonts w:ascii="TH Saru PSK" w:hAnsi="TH Saru PSK" w:eastAsia="TH Saru PSK"/>
          <w:b/>
          <w:sz w:val="32"/>
        </w:rPr>
        <w:t>5.1 สรุปผลการดำเนินงาน</w:t>
        <w:br/>
        <w:br/>
      </w:r>
    </w:p>
    <w:p>
      <w:r>
        <w:rPr>
          <w:rFonts w:ascii="TH Saru PSK" w:hAnsi="TH Saru PSK" w:eastAsia="TH Saru PSK"/>
          <w:sz w:val="28"/>
        </w:rPr>
        <w:t>การวิจัยนี้ประสบความสำเร็จในการพัฒนาระบบยืนยันตัวตนแบบบูรณาการระหว่างระบบงานตามมาตรฐาน PDPA โดยใช้สถาปัตยกรรมโมโนลิธ (Monolithic Architecture) ระบบที่พัฒนาขึ้นมีคุณสมบัติครบถ้วนตามวัตถุประสงค์ที่กำหนดไว้:</w:t>
        <w:br/>
        <w:br/>
        <w:t>1. การพัฒนาโปรแกรมยืนยันตัวตนกลางโดยใช้สถาปัตยกรรมโมโนลิธ</w:t>
        <w:br/>
        <w:t xml:space="preserve">   - ระบบถูกพัฒนาเป็นโค้ดเบสเดียวที่มี 5 โมดูลหลักทำงานร่วมกัน</w:t>
        <w:br/>
        <w:t xml:space="preserve">   - การสื่อสารระหว่างโมดูลใช้ function calls โดยตรง</w:t>
        <w:br/>
        <w:t xml:space="preserve">   - การ deploy ทำได้ง่ายโดย deploy แอปพลิเคชันเดียว</w:t>
        <w:br/>
        <w:br/>
        <w:t>2. การพัฒนาโปรแกรมยืนยันตัวตนกลางสำหรับการยืนยันตัวตนบนแพลตฟอร์มต่างๆ</w:t>
        <w:br/>
        <w:t xml:space="preserve">   - รองรับ OAuth 2.0 และ OpenID Connect</w:t>
        <w:br/>
        <w:t xml:space="preserve">   - รองรับ Authorization Code Flow พร้อม PKCE</w:t>
        <w:br/>
        <w:t xml:space="preserve">   - รองรับ Social Login (Google, GitHub)</w:t>
        <w:br/>
        <w:t xml:space="preserve">   - มี Developer Portal สำหรับลงทะเบียน OAuth Client</w:t>
        <w:br/>
        <w:br/>
        <w:t>3. การบริหารจัดการกลางด้านความปลอดภัยของข้อมูลส่วนบุคคล</w:t>
        <w:br/>
        <w:t xml:space="preserve">   - PDPA Consent Management</w:t>
        <w:br/>
        <w:t xml:space="preserve">   - Security Audit Logging</w:t>
        <w:br/>
        <w:t xml:space="preserve">   - Session Management พร้อม Refresh Token Rotation</w:t>
        <w:br/>
        <w:t xml:space="preserve">   - Account Lockout และ Rate Limiting</w:t>
        <w:br/>
        <w:t xml:space="preserve">   - CSRF Protection และ Security Headers</w:t>
        <w:br/>
        <w:br/>
        <w:t>ผลการทดสอบระบบพบว่า:</w:t>
        <w:br/>
        <w:t>- ระบบสามารถทำงานได้ตามฟังก์ชันที่กำหนดไว้ทั้งหมด</w:t>
        <w:br/>
        <w:t>- ผลการทดสอบ UAT ผ่านทุกฟังก์ชัน (15/15)</w:t>
        <w:br/>
        <w:t>- ผลการทดสอบความพึงพอใจได้คะแนนเฉลี่ย 4.70 จาก 5 คะแนน</w:t>
        <w:br/>
        <w:t>- ระบบมีเวลาตอบสนองเฉลี่ยต่ำกว่า 200ms</w:t>
        <w:br/>
        <w:t>- สามารถรองรับผู้ใช้พร้อมกันได้มากกว่า 1000 users</w:t>
        <w:br/>
        <w:br/>
        <w:br/>
        <w:br/>
        <w:t>5. การเปรียบเทียบกับระบบที่เกี่ยวข้อง</w:t>
        <w:br/>
        <w:t>ตารางที่ 5.1 เปรียบเทียบคุณสมบัติกับระบบยืนยันตัวตนอื่น</w:t>
        <w:br/>
        <w:br/>
        <w:t>คุณสมบัติ              | ระบบที่พัฒนา | Firebase Auth | Keycloak | Auth0</w:t>
        <w:br/>
        <w:t>OAuth 2.0 + OIDC       | ✓            | ✓             | ✓        | ✓</w:t>
        <w:br/>
        <w:t>PKCE                   | ✓            | ✓             | ✓        | ✓</w:t>
        <w:br/>
        <w:t>PDPA Compliance        | ✓            | บางส่วน       | บางส่วน  | บางส่วน</w:t>
        <w:br/>
        <w:t>Social Login (2 providers) | Google, GitHub | หลาย     | หลาย     | หลาย</w:t>
        <w:br/>
        <w:t>Session Management     | ✓            | ✓             | ✓        | ✓</w:t>
        <w:br/>
        <w:t>Token Blacklisting     | ✓            | ✗             | ✓        | บางส่วน</w:t>
        <w:br/>
        <w:t>Emergency Lockdown     | ✓            | ✗             | ✗        | ✗</w:t>
        <w:br/>
        <w:t>Self-hosted            | ✓            | ✗             | ✓        | ✗</w:t>
        <w:br/>
        <w:t>Open Source / Custom   | ✓            | ✗             | ✓        | ✗</w:t>
        <w:br/>
        <w:t>Apache Kafka Audit Log | ✓            | ✗             | บางส่วน  | ✗</w:t>
        <w:br/>
        <w:t>Monolithic (ง่าย deploy)| ✓           | N/A           | ✗        | N/A</w:t>
        <w:br/>
        <w:t>PDPA Right to Erasure  | ✓            | บางส่วน       | บางส่วน  | บางส่วน</w:t>
        <w:br/>
        <w:br/>
        <w:t>ข้อสรุปการเปรียบเทียบ:</w:t>
        <w:br/>
        <w:t>ระบบที่พัฒนามีความโดดเด่นด้านการปฏิบัติตาม PDPA ซึ่งเป็นกฎหมายไทย มี Emergency Lockdown, Token Blacklisting middleware และ Apache Kafka distributed logging ที่ไม่มีใน Firebase หรือ Auth0 เหมาะสมกับองค์กรที่ต้องการ self-hosted solution และ full control เหนือข้อมูลผู้ใช้</w:t>
      </w:r>
    </w:p>
    <w:p>
      <w:r>
        <w:rPr>
          <w:rFonts w:ascii="TH Saru PSK" w:hAnsi="TH Saru PSK" w:eastAsia="TH Saru PSK"/>
          <w:b/>
          <w:sz w:val="32"/>
        </w:rPr>
        <w:t>5.2 ปัญหาที่เกิดจากการดำเนินงาน</w:t>
        <w:br/>
        <w:br/>
      </w:r>
    </w:p>
    <w:p>
      <w:r>
        <w:rPr>
          <w:rFonts w:ascii="TH Saru PSK" w:hAnsi="TH Saru PSK" w:eastAsia="TH Saru PSK"/>
          <w:sz w:val="28"/>
        </w:rPr>
        <w:t>5.2.1 ปัญหาในการพัฒนาโปรแกรมร่วมกับ Docker</w:t>
        <w:br/>
        <w:t>หลังจากมีการอัพเดทโปรแกรมในบางส่วน และทำการ rebuild Docker container บางครั้งโปรแกรมไม่ทำการอัพเดทตามที่ต้องการ</w:t>
        <w:br/>
        <w:t>แนวทางแก้ไข: ใช้ docker-compose down -v เพื่อลบ volumes และ cache ก่อน rebuild</w:t>
        <w:br/>
        <w:br/>
        <w:t>5.2.2 ไม่ชำนาญในการใช้เครื่องมือในการพัฒนาโปรแกรม</w:t>
        <w:br/>
        <w:t>ทำให้ใช้เวลาในการพัฒนาโปรแกรมค่อนข้างนาน โดยเฉพาะการตั้งค่า Kafka และ Docker Compose</w:t>
        <w:br/>
        <w:t>แนวทางแก้ไข: ศึกษาเอกสารและ tutorial เพิ่มเติม ปรึกษาอาจารย์ที่ปรึกษา</w:t>
        <w:br/>
        <w:br/>
        <w:t>5.2.3 การทดสอบร่วมกับระบบอื่น</w:t>
        <w:br/>
        <w:t>การทดสอบ OAuth flow ต้องทดสอบกับ client applications หลายตัว ทำให้ยากต่อการพัฒนาและทดสอบ</w:t>
        <w:br/>
        <w:t>แนวทางแก้ไข: สร้าง test client application สำหรับทดสอบโดยเฉพาะ</w:t>
        <w:br/>
        <w:br/>
        <w:t>5.2.4 การจัดการ Database Schema</w:t>
        <w:br/>
        <w:t>MongoDB เป็น schema-less database ทำให้ยากต่อการ maintain data consistency</w:t>
        <w:br/>
        <w:t>แนวทางแก้ไข: ใช้ Mongoose schema validation และ migration scripts</w:t>
        <w:br/>
        <w:br/>
      </w:r>
    </w:p>
    <w:p>
      <w:r>
        <w:rPr>
          <w:rFonts w:ascii="TH Saru PSK" w:hAnsi="TH Saru PSK" w:eastAsia="TH Saru PSK"/>
          <w:b/>
          <w:sz w:val="32"/>
        </w:rPr>
        <w:t>5.3 ข้อเสนอแนะ</w:t>
        <w:br/>
        <w:br/>
      </w:r>
    </w:p>
    <w:p>
      <w:r>
        <w:rPr>
          <w:rFonts w:ascii="TH Saru PSK" w:hAnsi="TH Saru PSK" w:eastAsia="TH Saru PSK"/>
          <w:sz w:val="28"/>
        </w:rPr>
        <w:t>5.3.1 การพัฒนาในอนาคต</w:t>
        <w:br/>
        <w:t>1. เพิ่มการยืนยันตัวตนด้วย Biometrics (Fingerprint, Face Recognition)</w:t>
        <w:br/>
        <w:t>2. เพิ่มการรองรับ OAuth 2.1 ซึ่งเป็นเวอร์ชันใหม่ล่าสุด</w:t>
        <w:br/>
        <w:t>3. เพิ่ม Device Fingerprinting สำหรับตรวจจับอุปกรณ์ที่น่าสงสัย</w:t>
        <w:br/>
        <w:t>4. เพิ่ม Risk-Based Authentication (RBA)</w:t>
        <w:br/>
        <w:t>5. เพิ่มการรองรับ WebAuthn/FIDO2 สำหรับ passwordless login</w:t>
        <w:br/>
        <w:br/>
        <w:t>5.3.2 การปรับปรุงประสิทธิภาพ</w:t>
        <w:br/>
        <w:t>1. เพิ่ม Redis Cluster สำหรับ high availability</w:t>
        <w:br/>
        <w:t>2. เพิ่ม Database Sharding สำหรับ MongoDB</w:t>
        <w:br/>
        <w:t>3. เพิ่ม CDN สำหรับ static assets</w:t>
        <w:br/>
        <w:t>4. เพิ่ม Caching Layer สำหรับ API responses</w:t>
        <w:br/>
        <w:t>5. เพิ่ม Load Balancer สำหรับกระจาย traffic</w:t>
        <w:br/>
        <w:br/>
        <w:t>5.3.3 การปรับปรุงความปลอดภัย</w:t>
        <w:br/>
        <w:t>1. เพิ่ม Security Monitoring และ Alerting</w:t>
        <w:br/>
        <w:t>2. เพิ่ม Automated Penetration Testing</w:t>
        <w:br/>
        <w:t>3. เพิ่ม Security Information and Event Management (SIEM)</w:t>
        <w:br/>
        <w:t>4. เพิ่มการตรวจสอบ Vulnerability เป็นประจำ</w:t>
        <w:br/>
        <w:t>5. เพิ่ม Security Training สำหรับ developers</w:t>
        <w:br/>
        <w:br/>
        <w:t>5.3.4 Dashboard และ Monitoring</w:t>
        <w:br/>
        <w:t>1. เพิ่ม Real-time Analytics Dashboard</w:t>
        <w:br/>
        <w:t>2. เพิ่ม Customizable Alerts และ Notifications</w:t>
        <w:br/>
        <w:t>3. เพิ่ม Export Reports ในรูปแบบ PDF, Excel</w:t>
        <w:br/>
        <w:t>4. เพิ่ม User Behavior Analytics</w:t>
        <w:br/>
        <w:t>5. เพิ่ม System Health Monitoring แบบ Real-time</w:t>
        <w:br/>
        <w:br/>
      </w:r>
    </w:p>
    <w:p>
      <w:r>
        <w:br w:type="page"/>
      </w:r>
    </w:p>
    <w:p>
      <w:pPr>
        <w:jc w:val="center"/>
      </w:pPr>
      <w:r>
        <w:rPr>
          <w:rFonts w:ascii="TH Saru PSK" w:hAnsi="TH Saru PSK" w:eastAsia="TH Saru PSK"/>
          <w:b/>
          <w:sz w:val="36"/>
        </w:rPr>
        <w:t>เอกสารอ้างอิง</w:t>
        <w:br/>
        <w:br/>
      </w:r>
    </w:p>
    <w:p>
      <w:r>
        <w:rPr>
          <w:rFonts w:ascii="Times New Roman" w:hAnsi="Times New Roman"/>
          <w:sz w:val="24"/>
        </w:rPr>
        <w:t>[1] Hardt, D. (2012). The OAuth 2.0 Authorization Framework. RFC 6749.</w:t>
        <w:br/>
        <w:t xml:space="preserve">    Available: https://tools.ietf.org/html/rfc6749</w:t>
        <w:br/>
        <w:br/>
        <w:t>[2] Jones, M., Bradley, J., &amp; Sakimura, N. (2014). JSON Web Token (JWT). RFC 7519.</w:t>
        <w:br/>
        <w:t xml:space="preserve">    Available: https://tools.ietf.org/html/rfc7519</w:t>
        <w:br/>
        <w:br/>
        <w:t>[3] OpenID Connect Core 1.0. (2014). OpenID Foundation.</w:t>
        <w:br/>
        <w:t xml:space="preserve">    Available: https://openid.net/specs/openid-connect-core-1_0.html</w:t>
        <w:br/>
        <w:br/>
        <w:t>[4] Personal Data Protection Act B.E. 2562 (2019). Thailand.</w:t>
        <w:br/>
        <w:t xml:space="preserve">    Available: https://www.pdpc.or.th/</w:t>
        <w:br/>
        <w:br/>
        <w:t>[5] Richards, M. (2015). Monolithic Architecture. Martin Fowler.</w:t>
        <w:br/>
        <w:t xml:space="preserve">    Available: https://martinfowler.com/bliki/Monolith.html</w:t>
        <w:br/>
        <w:br/>
        <w:t>[6] Newman, S. (2015). Building Microservices. O'Reilly Media.</w:t>
        <w:br/>
        <w:br/>
        <w:t>[7] MongoDB Documentation. (2024).</w:t>
        <w:br/>
        <w:t xml:space="preserve">    Available: https://docs.mongodb.com/</w:t>
        <w:br/>
        <w:br/>
        <w:t>[8] Redis Documentation. (2024).</w:t>
        <w:br/>
        <w:t xml:space="preserve">    Available: https://redis.io/documentation</w:t>
        <w:br/>
        <w:br/>
        <w:t>[9] Apache Kafka Documentation. (2024).</w:t>
        <w:br/>
        <w:t xml:space="preserve">    Available: https://kafka.apache.org/documentation/</w:t>
        <w:br/>
        <w:br/>
        <w:t>[10] Node.js Documentation. (2024).</w:t>
        <w:br/>
        <w:t xml:space="preserve">     Available: https://nodejs.org/docs/</w:t>
        <w:br/>
        <w:br/>
        <w:t>[11] Express.js Documentation. (2024).</w:t>
        <w:br/>
        <w:t xml:space="preserve">     Available: https://expressjs.com/</w:t>
        <w:br/>
        <w:br/>
        <w:t>[12] Passport.js Documentation. (2024).</w:t>
        <w:br/>
        <w:t xml:space="preserve">     Available: http://www.passportjs.org/docs/</w:t>
        <w:br/>
        <w:br/>
        <w:t>[13] Docker Documentation. (2024).</w:t>
        <w:br/>
        <w:t xml:space="preserve">     Available: https://docs.docker.com/</w:t>
        <w:br/>
        <w:br/>
        <w:t>[14] OWASP Foundation. (2021). OWASP Top Ten Web Application Security Risks.</w:t>
        <w:br/>
        <w:t xml:space="preserve">     Available: https://owasp.org/www-project-top-ten/</w:t>
        <w:br/>
        <w:br/>
        <w:t>[15] NIST. (2017). Digital Identity Guidelines. NIST Special Publication 800-63.</w:t>
        <w:br/>
        <w:br/>
      </w:r>
    </w:p>
    <w:p>
      <w:r>
        <w:br w:type="page"/>
      </w:r>
    </w:p>
    <w:sectPr w:rsidR="00FC693F" w:rsidRPr="0006063C" w:rsidSect="00034616">
      <w:pgSz w:w="12240" w:h="15840"/>
      <w:pgMar w:top="1440" w:right="1797" w:bottom="1440" w:left="1797" w:header="720" w:footer="720" w:gutter="0"/>
      <w:cols w:space="720"/>
      <w:docGrid w:linePitch="360"/>
    </w:sectPr>
    <w:p>
      <w:pPr>
        <w:jc w:val="center"/>
      </w:pPr>
      <w:r>
        <w:rPr>
          <w:rFonts w:ascii="TH Saru PSK" w:hAnsi="TH Saru PSK" w:eastAsia="TH Saru PSK"/>
          <w:b/>
          <w:sz w:val="36"/>
        </w:rPr>
        <w:t>ภาคผนวก ก</w:t>
        <w:br/>
        <w:t>แบบทดสอบการใช้งานระบบ (UAT Form)</w:t>
        <w:br/>
        <w:br/>
      </w:r>
    </w:p>
    <w:p>
      <w:r>
        <w:rPr>
          <w:rFonts w:ascii="TH Saru PSK" w:hAnsi="TH Saru PSK" w:eastAsia="TH Saru PSK"/>
          <w:sz w:val="28"/>
        </w:rPr>
        <w:t>แบบทดสอบการใช้งานระบบยืนยันตัวตนแบบบูรณาการ</w:t>
        <w:br/>
        <w:br/>
        <w:t>คำชี้แจง: กรุณาทำเครื่องหมาย ✓ ในช่องที่ตรงกับผลการทดสอบ</w:t>
        <w:br/>
        <w:br/>
        <w:t>ส่วนที่ 1: การทดสอบฟังก์ชันพื้นฐาน</w:t>
        <w:br/>
        <w:br/>
        <w:t>1. การลงทะเบียน (Registration)</w:t>
        <w:br/>
        <w:t xml:space="preserve">   ☐ สามารถลงทะเบียนด้วย username, email, password ได้</w:t>
        <w:br/>
        <w:t xml:space="preserve">   ☐ ระบบตรวจสอบความถูกต้องของ email</w:t>
        <w:br/>
        <w:t xml:space="preserve">   ☐ ระบบตรวจสอบ password strength</w:t>
        <w:br/>
        <w:t xml:space="preserve">   ☐ ระบบบันทึก PDPA consent</w:t>
        <w:br/>
        <w:t xml:space="preserve">   ผลการทดสอบ: ☐ ผ่าน ☐ ไม่ผ่าน ☐ N/A</w:t>
        <w:br/>
        <w:br/>
        <w:t>2. การเข้าสู่ระบบ (Login)</w:t>
        <w:br/>
        <w:t xml:space="preserve">   ☐ สามารถเข้าสู่ระบบด้วย email/password ที่ถูกต้อง</w:t>
        <w:br/>
        <w:t xml:space="preserve">   ☐ ระบบแสดง error เมื่อ password ผิด</w:t>
        <w:br/>
        <w:t xml:space="preserve">   ☐ ระบบ lock account หลัง login ผิดพลาด 5 ครั้ง</w:t>
        <w:br/>
        <w:t xml:space="preserve">   ☐ ระบบสร้าง session ได้ถูกต้อง</w:t>
        <w:br/>
        <w:t xml:space="preserve">   ผลการทดสอบ: ☐ ผ่าน ☐ ไม่ผ่าน ☐ N/A</w:t>
        <w:br/>
        <w:br/>
        <w:t>3. การเข้าสู่ระบบผ่าน Social Media</w:t>
        <w:br/>
        <w:t xml:space="preserve">   ☐ Google OAuth ทำงานได้ถูกต้อง</w:t>
        <w:br/>
        <w:t xml:space="preserve">   ☐ GitHub OAuth ทำงานได้ถูกต้อง</w:t>
        <w:br/>
        <w:br/>
        <w:t xml:space="preserve">   ☐ ระบบสร้าง/อัพเดท user ได้ถูกต้อง</w:t>
        <w:br/>
        <w:t xml:space="preserve">   ผลการทดสอบ: ☐ ผ่าน ☐ ไม่ผ่าน ☐ N/A</w:t>
        <w:br/>
        <w:br/>
        <w:t>4. การจัดการเซสชัน (Session Management)</w:t>
        <w:br/>
        <w:t xml:space="preserve">   ☐ แสดงรายการ active sessions ได้ถูกต้อง</w:t>
        <w:br/>
        <w:t xml:space="preserve">   ☐ สามารถ revoke session เดี่ยวได้</w:t>
        <w:br/>
        <w:t xml:space="preserve">   ☐ สามารถ revoke all sessions ได้</w:t>
        <w:br/>
        <w:t xml:space="preserve">   ☐ Session timeout ทำงานได้ถูกต้อง</w:t>
        <w:br/>
        <w:t xml:space="preserve">   ผลการทดสอบ: ☐ ผ่าน ☐ ไม่ผ่าน ☐ N/A</w:t>
        <w:br/>
        <w:br/>
        <w:t>5. OAuth 2.0 Flow</w:t>
        <w:br/>
        <w:t xml:space="preserve">   ☐ Authorization endpoint ทำงานได้ถูกต้อง</w:t>
        <w:br/>
        <w:t xml:space="preserve">   ☐ Token endpoint ทำงานได้ถูกต้อง</w:t>
        <w:br/>
        <w:t xml:space="preserve">   ☐ PKCE validation ทำงานได้ถูกต้อง</w:t>
        <w:br/>
        <w:t xml:space="preserve">   ☐ Refresh token rotation ทำงานได้ถูกต้อง</w:t>
        <w:br/>
        <w:t xml:space="preserve">   ☐ UserInfo endpoint ทำงานได้ถูกต้อง</w:t>
        <w:br/>
        <w:t xml:space="preserve">   ผลการทดสอบ: ☐ ผ่าน ☐ ไม่ผ่าน ☐ N/A</w:t>
        <w:br/>
        <w:br/>
      </w:r>
    </w:p>
    <w:p>
      <w:r>
        <w:br w:type="page"/>
      </w:r>
    </w:p>
    <w:p>
      <w:pPr>
        <w:jc w:val="center"/>
      </w:pPr>
      <w:r>
        <w:rPr>
          <w:rFonts w:ascii="TH Saru PSK" w:hAnsi="TH Saru PSK" w:eastAsia="TH Saru PSK"/>
          <w:b/>
          <w:sz w:val="36"/>
        </w:rPr>
        <w:t>ภาคผนวก ข</w:t>
        <w:br/>
        <w:t>เอกสาร API Documentation</w:t>
        <w:br/>
        <w:br/>
      </w:r>
    </w:p>
    <w:p>
      <w:r>
        <w:rPr>
          <w:rFonts w:ascii="Courier New" w:hAnsi="Courier New"/>
          <w:sz w:val="20"/>
        </w:rPr>
        <w:t>ตัวอย่างการใช้งาน API Endpoints</w:t>
        <w:br/>
        <w:br/>
        <w:t>1. การลงทะเบียนผู้ใช้ใหม่</w:t>
        <w:br/>
        <w:br/>
        <w:t xml:space="preserve">   POST /api/auth/register</w:t>
        <w:br/>
        <w:t xml:space="preserve">   Content-Type: application/json</w:t>
        <w:br/>
        <w:br/>
        <w:t xml:space="preserve">   Request Body:</w:t>
        <w:br/>
        <w:t xml:space="preserve">   {</w:t>
        <w:br/>
        <w:t xml:space="preserve">     "username": "johndoe",</w:t>
        <w:br/>
        <w:t xml:space="preserve">     "email": "john@example.com",</w:t>
        <w:br/>
        <w:t xml:space="preserve">     "password": "SecurePass123!",</w:t>
        <w:br/>
        <w:t xml:space="preserve">     "consentEssential": true,</w:t>
        <w:br/>
        <w:t xml:space="preserve">     "consentAnalytics": true</w:t>
        <w:br/>
        <w:t xml:space="preserve">   }</w:t>
        <w:br/>
        <w:br/>
        <w:t xml:space="preserve">   Response (201 Created):</w:t>
        <w:br/>
        <w:t xml:space="preserve">   {</w:t>
        <w:br/>
        <w:t xml:space="preserve">     "success": true,</w:t>
        <w:br/>
        <w:t xml:space="preserve">     "message": "User registered successfully",</w:t>
        <w:br/>
        <w:t xml:space="preserve">     "data": {</w:t>
        <w:br/>
        <w:t xml:space="preserve">       "user": {</w:t>
        <w:br/>
        <w:t xml:space="preserve">         "id": "65f1234567890abcdef12345",</w:t>
        <w:br/>
        <w:t xml:space="preserve">         "username": "johndoe",</w:t>
        <w:br/>
        <w:t xml:space="preserve">         "email": "john@example.com"</w:t>
        <w:br/>
        <w:t xml:space="preserve">       },</w:t>
        <w:br/>
        <w:t xml:space="preserve">       "token": "eyJhbGciOiJIUzI1NiIsInR5cCI6IkpXVCJ9..."</w:t>
        <w:br/>
        <w:t xml:space="preserve">     }</w:t>
        <w:br/>
        <w:t xml:space="preserve">   }</w:t>
        <w:br/>
        <w:br/>
        <w:t>2. การเข้าสู่ระบบ</w:t>
        <w:br/>
        <w:br/>
        <w:t xml:space="preserve">   POST /api/auth/login</w:t>
        <w:br/>
        <w:t xml:space="preserve">   Content-Type: application/json</w:t>
        <w:br/>
        <w:br/>
        <w:t xml:space="preserve">   Request Body:</w:t>
        <w:br/>
        <w:t xml:space="preserve">   {</w:t>
        <w:br/>
        <w:t xml:space="preserve">     "email": "john@example.com",</w:t>
        <w:br/>
        <w:t xml:space="preserve">     "password": "SecurePass123!",</w:t>
        <w:br/>
        <w:t xml:space="preserve">     "remember": true</w:t>
        <w:br/>
        <w:t xml:space="preserve">   }</w:t>
        <w:br/>
        <w:br/>
        <w:t xml:space="preserve">   Response (200 OK):</w:t>
        <w:br/>
        <w:t xml:space="preserve">   {</w:t>
        <w:br/>
        <w:t xml:space="preserve">     "success": true,</w:t>
        <w:br/>
        <w:t xml:space="preserve">     "message": "Login successful",</w:t>
        <w:br/>
        <w:t xml:space="preserve">     "data": {</w:t>
        <w:br/>
        <w:t xml:space="preserve">       "user": {</w:t>
        <w:br/>
        <w:t xml:space="preserve">         "id": "65f1234567890abcdef12345",</w:t>
        <w:br/>
        <w:t xml:space="preserve">         "username": "johndoe",</w:t>
        <w:br/>
        <w:t xml:space="preserve">         "email": "john@example.com",</w:t>
        <w:br/>
        <w:t xml:space="preserve">         "role": "user"</w:t>
        <w:br/>
        <w:t xml:space="preserve">       },</w:t>
        <w:br/>
        <w:t xml:space="preserve">       "token": "eyJhbGciOiJIUzI1NiIsInR5cCI6IkpXVCJ9...",</w:t>
        <w:br/>
        <w:t xml:space="preserve">       "refreshToken": "eyJhbGciOiJIUzI1NiIsInR5cCI6IkpXVCJ9...",</w:t>
        <w:br/>
        <w:t xml:space="preserve">       "sessionId": "65f1234567890abcdef67890"</w:t>
        <w:br/>
        <w:t xml:space="preserve">     }</w:t>
        <w:br/>
        <w:t xml:space="preserve">   }</w:t>
        <w:br/>
        <w:br/>
      </w:r>
    </w:p>
    <w:p>
      <w:r>
        <w:br w:type="page"/>
      </w:r>
    </w:p>
    <w:p>
      <w:r>
        <w:rPr>
          <w:rFonts w:ascii="Courier New" w:hAnsi="Courier New"/>
          <w:sz w:val="20"/>
        </w:rPr>
        <w:t>3. OAuth 2.0 Authorization Request</w:t>
        <w:br/>
        <w:br/>
        <w:t xml:space="preserve">   GET /api/oauth/authorize?</w:t>
        <w:br/>
        <w:t xml:space="preserve">     client_id=3cbc1409a2716608ebf01a7d962e69cf&amp;</w:t>
        <w:br/>
        <w:t xml:space="preserve">     redirect_uri=http://localhost:3001/callback&amp;</w:t>
        <w:br/>
        <w:t xml:space="preserve">     response_type=code&amp;</w:t>
        <w:br/>
        <w:t xml:space="preserve">     scope=openid profile email&amp;</w:t>
        <w:br/>
        <w:t xml:space="preserve">     state=abc123&amp;</w:t>
        <w:br/>
        <w:t xml:space="preserve">     code_challenge=E9Melhoa2OwvFrEMTJguCHaoeK1t8URWbuGJSstw-cM&amp;</w:t>
        <w:br/>
        <w:t xml:space="preserve">     code_challenge_method=S256</w:t>
        <w:br/>
        <w:br/>
        <w:t xml:space="preserve">   Response (302 Found):</w:t>
        <w:br/>
        <w:t xml:space="preserve">   Location: http://localhost:3001/callback?code=AUTH_CODE_HERE&amp;state=abc123</w:t>
        <w:br/>
        <w:br/>
        <w:t>4. OAuth 2.0 Token Exchange</w:t>
        <w:br/>
        <w:br/>
        <w:t xml:space="preserve">   POST /api/oauth/token</w:t>
        <w:br/>
        <w:t xml:space="preserve">   Content-Type: application/json</w:t>
        <w:br/>
        <w:br/>
        <w:t xml:space="preserve">   Request Body:</w:t>
        <w:br/>
        <w:t xml:space="preserve">   {</w:t>
        <w:br/>
        <w:t xml:space="preserve">     "grant_type": "authorization_code",</w:t>
        <w:br/>
        <w:t xml:space="preserve">     "code": "AUTH_CODE_HERE",</w:t>
        <w:br/>
        <w:t xml:space="preserve">     "client_id": "3cbc1409a2716608ebf01a7d962e69cf",</w:t>
        <w:br/>
        <w:t xml:space="preserve">     "client_secret": "CLIENT_SECRET_HERE",</w:t>
        <w:br/>
        <w:t xml:space="preserve">     "redirect_uri": "http://localhost:3001/callback",</w:t>
        <w:br/>
        <w:t xml:space="preserve">     "code_verifier": "dBjftJeZ4CVP-mB92K27uhbUJU1p1r_wW1gFWFOEjXk"</w:t>
        <w:br/>
        <w:t xml:space="preserve">   }</w:t>
        <w:br/>
        <w:br/>
        <w:t xml:space="preserve">   Response (200 OK):</w:t>
        <w:br/>
        <w:t xml:space="preserve">   {</w:t>
        <w:br/>
        <w:t xml:space="preserve">     "access_token": "eyJhbGciOiJIUzI1NiIsInR5cCI6IkpXVCJ9...",</w:t>
        <w:br/>
        <w:t xml:space="preserve">     "token_type": "Bearer",</w:t>
        <w:br/>
        <w:t xml:space="preserve">     "expires_in": 3600,</w:t>
        <w:br/>
        <w:t xml:space="preserve">     "refresh_token": "eyJhbGciOiJIUzI1NiIsInR5cCI6IkpXVCJ9...",</w:t>
        <w:br/>
        <w:t xml:space="preserve">     "scope": "openid profile email",</w:t>
        <w:br/>
        <w:t xml:space="preserve">     "id_token": "eyJhbGciOiJIUzI1NiIsInR5cCI6IkpXVCJ9..."</w:t>
        <w:br/>
        <w:t xml:space="preserve">   }</w:t>
        <w:br/>
        <w:br/>
        <w:t>5. Get UserInfo</w:t>
        <w:br/>
        <w:br/>
        <w:t xml:space="preserve">   GET /api/oauth/userinfo</w:t>
        <w:br/>
        <w:t xml:space="preserve">   Authorization: Bearer eyJhbGciOiJIUzI1NiIsInR5cCI6IkpXVCJ9...</w:t>
        <w:br/>
        <w:br/>
        <w:t xml:space="preserve">   Response (200 OK):</w:t>
        <w:br/>
        <w:t xml:space="preserve">   {</w:t>
        <w:br/>
        <w:t xml:space="preserve">     "sub": "65f1234567890abcdef12345",</w:t>
        <w:br/>
        <w:t xml:space="preserve">     "name": "John Doe",</w:t>
        <w:br/>
        <w:t xml:space="preserve">     "email": "john@example.com",</w:t>
        <w:br/>
        <w:t xml:space="preserve">     "email_verified": true,</w:t>
        <w:br/>
        <w:t xml:space="preserve">     "picture": "https://example.com/avatar.jpg"</w:t>
        <w:br/>
        <w:t xml:space="preserve">   }</w:t>
        <w:br/>
        <w:br/>
      </w:r>
    </w:p>
    <w:p>
      <w:r>
        <w:br w:type="page"/>
      </w:r>
    </w:p>
    <w:p>
      <w:pPr>
        <w:jc w:val="center"/>
      </w:pPr>
      <w:r>
        <w:rPr>
          <w:rFonts w:ascii="TH Saru PSK" w:hAnsi="TH Saru PSK" w:eastAsia="TH Saru PSK"/>
          <w:b/>
          <w:sz w:val="36"/>
        </w:rPr>
        <w:t>ภาคผนวก ค</w:t>
        <w:br/>
        <w:t>คู่มือการติดตั้งและใช้งาน</w:t>
        <w:br/>
        <w:br/>
      </w:r>
    </w:p>
    <w:p>
      <w:r>
        <w:rPr>
          <w:rFonts w:ascii="TH Saru PSK" w:hAnsi="TH Saru PSK" w:eastAsia="TH Saru PSK"/>
          <w:sz w:val="28"/>
        </w:rPr>
        <w:t>คู่มือการติดตั้งและใช้งานระบบ</w:t>
        <w:br/>
        <w:br/>
        <w:t>1. ความต้องการของระบบ</w:t>
        <w:br/>
        <w:br/>
        <w:t xml:space="preserve">   - Node.js v18 หรือสูงกว่า</w:t>
        <w:br/>
        <w:t xml:space="preserve">   - MongoDB v6 หรือสูงกว่า</w:t>
        <w:br/>
        <w:t xml:space="preserve">   - Redis v7 หรือสูงกว่า</w:t>
        <w:br/>
        <w:t xml:space="preserve">   - Docker และ Docker Compose (สำหรับ deployment)</w:t>
        <w:br/>
        <w:br/>
        <w:t>2. การติดตั้งด้วย Docker Compose (แนะนำ)</w:t>
        <w:br/>
        <w:br/>
        <w:t xml:space="preserve">   2.1 ติดตั้ง Docker และ Docker Compose</w:t>
        <w:br/>
        <w:br/>
        <w:t xml:space="preserve">   2.2 Clone repository</w:t>
        <w:br/>
        <w:t xml:space="preserve">       git clone &lt;repository-url&gt;</w:t>
        <w:br/>
        <w:t xml:space="preserve">       cd TESTMONO</w:t>
        <w:br/>
        <w:br/>
        <w:t xml:space="preserve">   2.3 คัดลอกไฟล์ .env.example เป็น .env</w:t>
        <w:br/>
        <w:t xml:space="preserve">       cp .env.example .env</w:t>
        <w:br/>
        <w:br/>
        <w:t xml:space="preserve">   2.4 แก้ไขไฟล์ .env ให้ตรงกับการตั้งค่า</w:t>
        <w:br/>
        <w:t xml:space="preserve">       - JWT_SECRET: สร้าง random string อย่างน้อย 32 characters</w:t>
        <w:br/>
        <w:t xml:space="preserve">       - SESSION_SECRET: สร้าง random string อย่างน้อย 32 characters</w:t>
        <w:br/>
        <w:t xml:space="preserve">       - MONGODB_URI: mongodb://admin:adminpassword@mongodb:27017/authdb</w:t>
        <w:br/>
        <w:t xml:space="preserve">       - REDIS_HOST: redis</w:t>
        <w:br/>
        <w:t xml:space="preserve">       - REDIS_PORT: 6379</w:t>
        <w:br/>
        <w:br/>
        <w:t xml:space="preserve">   2.5 รัน Docker Compose</w:t>
        <w:br/>
        <w:t xml:space="preserve">       docker-compose up -d</w:t>
        <w:br/>
        <w:br/>
        <w:t xml:space="preserve">   2.6 ตรวจสอบสถานะ</w:t>
        <w:br/>
        <w:t xml:space="preserve">       docker-compose ps</w:t>
        <w:br/>
        <w:t xml:space="preserve">       docker-compose logs -f</w:t>
        <w:br/>
        <w:br/>
        <w:t xml:space="preserve">   2.7 เข้าใช้งานระบบ</w:t>
        <w:br/>
        <w:t xml:space="preserve">       - Application: http://localhost:5000</w:t>
        <w:br/>
        <w:t xml:space="preserve">       - Swagger API Docs: http://localhost:5000/api-docs</w:t>
        <w:br/>
        <w:t xml:space="preserve">       - Kafka UI: http://localhost:8080</w:t>
        <w:br/>
        <w:br/>
      </w:r>
    </w:p>
    <w:p>
      <w:r>
        <w:rPr>
          <w:rFonts w:ascii="TH Saru PSK" w:hAnsi="TH Saru PSK" w:eastAsia="TH Saru PSK"/>
          <w:sz w:val="28"/>
        </w:rPr>
        <w:t>3. การติดตั้งแบบ Manual (สำหรับ Development)</w:t>
        <w:br/>
        <w:br/>
        <w:t xml:space="preserve">   3.1 ติดตั้ง Dependencies</w:t>
        <w:br/>
        <w:t xml:space="preserve">       npm install</w:t>
        <w:br/>
        <w:br/>
        <w:t xml:space="preserve">   3.2 ติดตั้ง MongoDB และ Redis</w:t>
        <w:br/>
        <w:t xml:space="preserve">       - MongoDB: https://docs.mongodb.com/manual/installation/</w:t>
        <w:br/>
        <w:t xml:space="preserve">       - Redis: https://redis.io/download</w:t>
        <w:br/>
        <w:br/>
        <w:t xml:space="preserve">   3.3 รัน Development Server</w:t>
        <w:br/>
        <w:t xml:space="preserve">       npm run dev</w:t>
        <w:br/>
        <w:br/>
        <w:t xml:space="preserve">   3.4 รัน Production Server</w:t>
        <w:br/>
        <w:t xml:space="preserve">       npm start</w:t>
        <w:br/>
        <w:br/>
        <w:t>4. การลงทะเบียน OAuth Client ใหม่</w:t>
        <w:br/>
        <w:br/>
        <w:t xml:space="preserve">   4.1 เข้าสู่ระบบด้วยบัญชี Admin</w:t>
        <w:br/>
        <w:br/>
        <w:t xml:space="preserve">   4.2 ไปที่หน้า Developer Portal</w:t>
        <w:br/>
        <w:t xml:space="preserve">       http://localhost:5000/developer-portal.html</w:t>
        <w:br/>
        <w:br/>
        <w:t xml:space="preserve">   4.3 กรอกข้อมูล Client Application</w:t>
        <w:br/>
        <w:t xml:space="preserve">       - Application Name: ชื่อแอปพลิเคชัน</w:t>
        <w:br/>
        <w:t xml:space="preserve">       - Redirect URIs: http://localhost:3001/callback</w:t>
        <w:br/>
        <w:t xml:space="preserve">       - Application Type: Web / Native / SPA</w:t>
        <w:br/>
        <w:t xml:space="preserve">       - Contact Email: อีเมลสำหรับติดต่อ</w:t>
        <w:br/>
        <w:t xml:space="preserve">       - Scopes: openid profile email</w:t>
        <w:br/>
        <w:br/>
        <w:t xml:space="preserve">   4.4 บันทึก Client ID และ Client Secret</w:t>
        <w:br/>
        <w:t xml:space="preserve">       ⚠️ สำคัญ: Client Secret จะแสดงเพียงครั้งเดียว!</w:t>
        <w:br/>
        <w:br/>
        <w:t>5. การทดสอบ OAuth Flow</w:t>
        <w:br/>
        <w:br/>
        <w:t xml:space="preserve">   5.1 เปิด Client Application</w:t>
        <w:br/>
        <w:t xml:space="preserve">       http://localhost:3001</w:t>
        <w:br/>
        <w:br/>
        <w:t xml:space="preserve">   5.2 คลิก Login</w:t>
        <w:br/>
        <w:t xml:space="preserve">       จะถูก redirect ไป Auth Server</w:t>
        <w:br/>
        <w:br/>
        <w:t xml:space="preserve">   5.3 กรอก Username/Password หรือเลือก Social Login</w:t>
        <w:br/>
        <w:br/>
        <w:t xml:space="preserve">   5.4 อนุญาตการเข้าถึง (Consent Page)</w:t>
        <w:br/>
        <w:br/>
        <w:t xml:space="preserve">   5.5 จะถูก redirect กลับ Client Application พร้อม Authorization Code</w:t>
        <w:br/>
        <w:br/>
        <w:t xml:space="preserve">   5.6 Client Application จะแลกเปลี่ยน Code เป็น Access Token</w:t>
        <w:br/>
        <w:br/>
        <w:t xml:space="preserve">   5.7 เข้าใช้งานระบบได้สำเร็จ</w:t>
        <w:br/>
        <w:br/>
      </w:r>
    </w:p>
    <w:p>
      <w:r>
        <w:br w:type="page"/>
      </w:r>
    </w:p>
    <w:p>
      <w:pPr>
        <w:jc w:val="center"/>
      </w:pPr>
      <w:r>
        <w:rPr>
          <w:rFonts w:ascii="TH Saru PSK" w:hAnsi="TH Saru PSK" w:eastAsia="TH Saru PSK"/>
          <w:b/>
          <w:sz w:val="36"/>
        </w:rPr>
        <w:t>ภาคผนวก ง</w:t>
        <w:br/>
        <w:t>คำแนะนำการเพิ่มรูปภาพหน้าจอ</w:t>
        <w:br/>
        <w:br/>
      </w:r>
    </w:p>
    <w:p>
      <w:r>
        <w:rPr>
          <w:rFonts w:ascii="TH Saru PSK" w:hAnsi="TH Saru PSK" w:eastAsia="TH Saru PSK"/>
          <w:sz w:val="28"/>
        </w:rPr>
        <w:t>คำแนะนำการเพิ่มรูปภาพหน้าจอในบทที่ 4</w:t>
        <w:br/>
        <w:br/>
        <w:t>รูปภาพที่ควรเพิ่มในเอกสาร:</w:t>
        <w:br/>
        <w:br/>
        <w:t>1. หน้าล็อกอิน (Login Page)</w:t>
        <w:br/>
        <w:t xml:space="preserve">   - ไฟล์: TESTMONO/public/login.html</w:t>
        <w:br/>
        <w:t xml:space="preserve">   - URL: http://localhost:5000/login.html</w:t>
        <w:br/>
        <w:t xml:space="preserve">   - จุดสำคัญ: ช่องกรอก username/password, ปุ่ม login, social login buttons</w:t>
        <w:br/>
        <w:br/>
        <w:t>2. หน้าลงทะเบียน (Registration Page)</w:t>
        <w:br/>
        <w:t xml:space="preserve">   - ไฟล์: TESTMONO/public/register.html</w:t>
        <w:br/>
        <w:t xml:space="preserve">   - URL: http://localhost:5000/register.html</w:t>
        <w:br/>
        <w:t xml:space="preserve">   - จุดสำคัญ: ช่องกรอกข้อมูล, PDPA consent checkboxes</w:t>
        <w:br/>
        <w:br/>
        <w:t>3. หน้า Dashboard</w:t>
        <w:br/>
        <w:t xml:space="preserve">   - ไฟล์: TESTMONO/public/dashboard.html</w:t>
        <w:br/>
        <w:t xml:space="preserve">   - URL: http://localhost:5000/dashboard.html</w:t>
        <w:br/>
        <w:t xml:space="preserve">   - จุดสำคัญ: User info, active sessions, quick actions</w:t>
        <w:br/>
        <w:br/>
        <w:t>4. หน้า OAuth Client Registration</w:t>
        <w:br/>
        <w:t xml:space="preserve">   - ไฟล์: TESTMONO/public/developer-portal.html</w:t>
        <w:br/>
        <w:t xml:space="preserve">   - URL: http://localhost:5000/developer-portal.html</w:t>
        <w:br/>
        <w:t xml:space="preserve">   - จุดสำคัญ: Client registration form</w:t>
        <w:br/>
        <w:br/>
        <w:t>5. หน้า Admin Dashboard</w:t>
        <w:br/>
        <w:t xml:space="preserve">   - ไฟล์: TESTMONO/public/admin.html</w:t>
        <w:br/>
        <w:t xml:space="preserve">   - URL: http://localhost:5000/admin.html</w:t>
        <w:br/>
        <w:t xml:space="preserve">   - จุดสำคัญ: User statistics, system health, analytics</w:t>
        <w:br/>
        <w:br/>
        <w:t>6. หน้า Consent Page</w:t>
        <w:br/>
        <w:t xml:space="preserve">   - ไฟล์: TESTMONO/public/consent.html</w:t>
        <w:br/>
        <w:t xml:space="preserve">   - URL: http://localhost:5000/consent.html</w:t>
        <w:br/>
        <w:t xml:space="preserve">   - จุดสำคัญ: OAuth consent form, scopes requested</w:t>
        <w:br/>
        <w:br/>
        <w:t>7. หน้า Security Audit Logs</w:t>
        <w:br/>
        <w:t xml:space="preserve">   - ไฟล์: TESTMONO/public/admin-logs.html</w:t>
        <w:br/>
        <w:t xml:space="preserve">   - URL: http://localhost:5000/admin-logs.html</w:t>
        <w:br/>
        <w:t xml:space="preserve">   - จุดสำคัญ: Security events table, filters</w:t>
        <w:br/>
        <w:br/>
        <w:t>8. หน้า Session Management</w:t>
        <w:br/>
        <w:t xml:space="preserve">   - ไฟล์: TESTMONO/public/profile.html</w:t>
        <w:br/>
        <w:t xml:space="preserve">   - URL: http://localhost:5000/profile.html</w:t>
        <w:br/>
        <w:t xml:space="preserve">   - จุดสำคัญ: Active sessions list, revoke buttons</w:t>
        <w:br/>
        <w:br/>
        <w:t>วิธีแคปหน้าจอ:</w:t>
        <w:br/>
        <w:t>1. เปิด browser (Chrome/Firefox/Edge)</w:t>
        <w:br/>
        <w:t>2. ไปที่ URL ที่ต้องการ</w:t>
        <w:br/>
        <w:t>3. กด F12 เพื่อเปิด Developer Tools (ถ้าต้องการ)</w:t>
        <w:br/>
        <w:t>4. กด Windows + Shift + S (Windows Snipping Tool)</w:t>
        <w:br/>
        <w:t>5. เลือกพื้นที่ที่ต้องการแคป</w:t>
        <w:br/>
        <w:t>6. บันทึกเป็นไฟล์ PNG</w:t>
        <w:br/>
        <w:t>7. เพิ่มรูปในเอกสาร Word โดย Insert &gt; Pictures</w:t>
        <w:br/>
        <w:br/>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